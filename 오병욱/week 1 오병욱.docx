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8"/>
        <w:rPr>
          <w:lang w:eastAsia="ko-KR"/>
        </w:rPr>
      </w:pPr>
      <w:r>
        <w:rPr>
          <w:lang w:eastAsia="ko-KR"/>
          <w:rFonts w:ascii="맑은 고딕" w:hAnsi="맑은 고딕"/>
        </w:rPr>
        <w:t>Week 0</w:t>
      </w:r>
      <w:r>
        <w:rPr>
          <w:lang w:eastAsia="ko-KR"/>
          <w:rFonts w:ascii="맑은 고딕" w:hAnsi="맑은 고딕"/>
          <w:rtl w:val="off"/>
        </w:rPr>
        <w:t>1</w:t>
      </w:r>
      <w:r>
        <w:rPr>
          <w:lang w:eastAsia="ko-KR"/>
          <w:rFonts w:ascii="맑은 고딕" w:hAnsi="맑은 고딕"/>
        </w:rPr>
        <w:t xml:space="preserve"> </w:t>
      </w:r>
      <w:r>
        <w:rPr>
          <w:lang w:eastAsia="ko-KR"/>
          <w:rFonts w:ascii="맑은 고딕" w:hAnsi="맑은 고딕"/>
        </w:rPr>
        <w:t>결과</w:t>
      </w:r>
      <w:r>
        <w:rPr>
          <w:lang w:eastAsia="ko-KR"/>
          <w:rFonts w:ascii="맑은 고딕" w:hAnsi="맑은 고딕"/>
        </w:rPr>
        <w:t xml:space="preserve"> </w:t>
      </w:r>
      <w:r>
        <w:rPr>
          <w:lang w:eastAsia="ko-KR"/>
          <w:rFonts w:ascii="맑은 고딕" w:hAnsi="맑은 고딕"/>
        </w:rPr>
        <w:t>보고서</w:t>
      </w:r>
    </w:p>
    <w:p>
      <w:pPr>
        <w:rPr>
          <w:lang w:eastAsia="ko-KR"/>
        </w:rPr>
      </w:pPr>
      <w:r>
        <w:rPr>
          <w:lang w:eastAsia="ko-KR"/>
          <w:b/>
        </w:rPr>
        <w:t>이름</w:t>
      </w:r>
      <w:r>
        <w:rPr>
          <w:lang w:eastAsia="ko-KR"/>
          <w:rFonts w:eastAsia="맑은 고딕" w:hint="eastAsia"/>
          <w:b/>
        </w:rPr>
        <w:t xml:space="preserve"> </w:t>
      </w:r>
      <w:r>
        <w:rPr>
          <w:lang w:eastAsia="ko-KR"/>
          <w:b/>
        </w:rPr>
        <w:t xml:space="preserve">: </w:t>
      </w:r>
      <w:r>
        <w:rPr>
          <w:lang w:eastAsia="ko-KR"/>
        </w:rPr>
        <w:t xml:space="preserve"> </w:t>
      </w:r>
      <w:r>
        <w:rPr>
          <w:lang w:eastAsia="ko-KR"/>
        </w:rPr>
        <w:t xml:space="preserve">  </w:t>
      </w:r>
      <w:r>
        <w:rPr>
          <w:lang w:eastAsia="ko-KR"/>
          <w:rFonts w:eastAsia="맑은 고딕" w:cs="바탕체" w:hint="eastAsia"/>
        </w:rPr>
        <w:t>오병욱</w:t>
      </w:r>
      <w:r>
        <w:rPr>
          <w:lang w:eastAsia="ko-KR"/>
          <w:rFonts w:eastAsia="맑은 고딕"/>
        </w:rPr>
        <w:t xml:space="preserve">     </w:t>
      </w:r>
      <w:r>
        <w:rPr>
          <w:lang w:eastAsia="ko-KR"/>
          <w:rFonts w:eastAsia="맑은 고딕"/>
        </w:rPr>
        <w:t xml:space="preserve">        </w:t>
      </w:r>
      <w:r>
        <w:rPr>
          <w:lang w:eastAsia="ko-KR"/>
          <w:rFonts w:eastAsia="맑은 고딕"/>
        </w:rPr>
        <w:t xml:space="preserve">  </w:t>
      </w:r>
      <w:r>
        <w:rPr>
          <w:lang w:eastAsia="ko-KR"/>
          <w:rFonts w:eastAsia="맑은 고딕"/>
          <w:b/>
        </w:rPr>
        <w:t xml:space="preserve"> </w:t>
      </w:r>
      <w:r>
        <w:rPr>
          <w:lang w:eastAsia="ko-KR"/>
          <w:b/>
        </w:rPr>
        <w:t xml:space="preserve"> </w:t>
      </w:r>
      <w:r>
        <w:rPr>
          <w:lang w:eastAsia="ko-KR"/>
          <w:b/>
        </w:rPr>
        <w:t>제출일</w:t>
      </w:r>
      <w:r>
        <w:rPr>
          <w:lang w:eastAsia="ko-KR"/>
          <w:rFonts w:eastAsia="맑은 고딕" w:hint="eastAsia"/>
          <w:b/>
        </w:rPr>
        <w:t xml:space="preserve"> </w:t>
      </w:r>
      <w:r>
        <w:rPr>
          <w:lang w:eastAsia="ko-KR"/>
          <w:b/>
        </w:rPr>
        <w:t>:</w:t>
      </w:r>
      <w:r>
        <w:rPr>
          <w:lang w:eastAsia="ko-KR"/>
          <w:b/>
        </w:rPr>
        <w:t xml:space="preserve"> </w:t>
      </w:r>
      <w:r>
        <w:rPr>
          <w:lang w:eastAsia="ko-KR"/>
          <w:b/>
        </w:rPr>
        <w:t xml:space="preserve">  </w:t>
      </w:r>
      <w:r>
        <w:rPr>
          <w:lang w:eastAsia="ko-KR"/>
        </w:rPr>
        <w:t>05/12</w:t>
      </w:r>
      <w:r>
        <w:rPr>
          <w:lang w:eastAsia="ko-KR"/>
        </w:rPr>
        <w:t xml:space="preserve"> 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eastAsia="맑은 고딕"/>
        </w:rPr>
      </w:pPr>
    </w:p>
    <w:p>
      <w:pPr>
        <w:pStyle w:val="1"/>
        <w:rPr>
          <w:lang w:eastAsia="ko-KR"/>
        </w:rPr>
      </w:pPr>
      <w:r>
        <w:rPr>
          <w:lang w:eastAsia="ko-KR"/>
          <w:rFonts w:ascii="맑은 고딕" w:hAnsi="맑은 고딕"/>
        </w:rPr>
        <w:t>문제</w:t>
      </w:r>
      <w:r>
        <w:rPr>
          <w:lang w:eastAsia="ko-KR"/>
          <w:rFonts w:ascii="맑은 고딕" w:hAnsi="맑은 고딕"/>
        </w:rPr>
        <w:t xml:space="preserve"> 1</w:t>
      </w:r>
      <w:r>
        <w:rPr>
          <w:lang w:eastAsia="ko-KR"/>
          <w:rFonts w:ascii="맑은 고딕" w:hAnsi="맑은 고딕"/>
        </w:rPr>
        <w:t>번</w:t>
      </w:r>
    </w:p>
    <w:p>
      <w:pPr>
        <w:rPr>
          <w:lang w:eastAsia="ko-KR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문제</w:t>
      </w:r>
      <w:r>
        <w:rPr>
          <w:lang w:eastAsia="ko-KR"/>
          <w:b/>
        </w:rPr>
        <w:t xml:space="preserve"> </w:t>
      </w:r>
      <w:r>
        <w:rPr>
          <w:lang w:eastAsia="ko-KR"/>
          <w:b/>
        </w:rPr>
        <w:t>내용</w:t>
      </w:r>
    </w:p>
    <w:p>
      <w:pPr>
        <w:rPr>
          <w:lang w:eastAsia="ko-KR"/>
          <w:rFonts w:eastAsia="맑은 고딕"/>
        </w:rPr>
      </w:pPr>
      <w:r>
        <w:rPr>
          <w:lang w:eastAsia="ko-KR"/>
          <w:noProof/>
        </w:rPr>
        <w:drawing>
          <wp:inline distT="0" distB="0" distL="0" distR="0">
            <wp:extent cx="5486400" cy="1455420"/>
            <wp:effectExtent l="0" t="0" r="0" b="0"/>
            <wp:docPr id="1025" name="shape102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5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소스코드</w:t>
      </w:r>
    </w:p>
    <w:p>
      <w:pPr>
        <w:shd w:val="clear" w:color="auto" w:fill="F2F2F2"/>
        <w:rPr>
          <w:lang w:eastAsia="ko-KR"/>
          <w:rFonts w:eastAsia="맑은 고딕"/>
          <w:sz w:val="20"/>
        </w:rPr>
      </w:pPr>
      <w:r>
        <w:rPr>
          <w:lang w:eastAsia="ko-KR"/>
          <w:rFonts w:eastAsia="맑은 고딕"/>
          <w:sz w:val="20"/>
        </w:rPr>
        <w:t>#include &lt;</w:t>
      </w:r>
      <w:r>
        <w:rPr>
          <w:lang w:eastAsia="ko-KR"/>
          <w:rFonts w:eastAsia="맑은 고딕"/>
          <w:sz w:val="20"/>
        </w:rPr>
        <w:t>stdio.h</w:t>
      </w:r>
      <w:r>
        <w:rPr>
          <w:lang w:eastAsia="ko-KR"/>
          <w:rFonts w:eastAsia="맑은 고딕"/>
          <w:sz w:val="20"/>
        </w:rPr>
        <w:t>&gt;</w:t>
      </w:r>
    </w:p>
    <w:p>
      <w:pPr>
        <w:shd w:val="clear" w:color="auto" w:fill="F2F2F2"/>
        <w:rPr>
          <w:lang w:eastAsia="ko-KR"/>
          <w:rFonts w:eastAsia="맑은 고딕"/>
          <w:sz w:val="20"/>
        </w:rPr>
      </w:pPr>
    </w:p>
    <w:p>
      <w:pPr>
        <w:shd w:val="clear" w:color="auto" w:fill="F2F2F2"/>
        <w:rPr>
          <w:lang w:eastAsia="ko-KR"/>
          <w:rFonts w:eastAsia="맑은 고딕"/>
          <w:sz w:val="20"/>
        </w:rPr>
      </w:pPr>
      <w:r>
        <w:rPr>
          <w:lang w:eastAsia="ko-KR"/>
          <w:rFonts w:eastAsia="맑은 고딕"/>
          <w:sz w:val="20"/>
        </w:rPr>
        <w:t>i</w:t>
      </w:r>
      <w:r>
        <w:rPr>
          <w:lang w:eastAsia="ko-KR"/>
          <w:rFonts w:eastAsia="맑은 고딕"/>
          <w:sz w:val="20"/>
        </w:rPr>
        <w:t>nt</w:t>
      </w:r>
      <w:r>
        <w:rPr>
          <w:lang w:eastAsia="ko-KR"/>
          <w:rFonts w:eastAsia="맑은 고딕"/>
          <w:sz w:val="20"/>
        </w:rPr>
        <w:t xml:space="preserve"> main(void)</w:t>
      </w:r>
    </w:p>
    <w:p>
      <w:pPr>
        <w:shd w:val="clear" w:color="auto" w:fill="F2F2F2"/>
        <w:rPr>
          <w:lang w:eastAsia="ko-KR"/>
          <w:rFonts w:eastAsia="맑은 고딕"/>
          <w:sz w:val="20"/>
        </w:rPr>
      </w:pPr>
      <w:r>
        <w:rPr>
          <w:lang w:eastAsia="ko-KR"/>
          <w:rFonts w:eastAsia="맑은 고딕" w:hint="eastAsia"/>
          <w:sz w:val="20"/>
        </w:rPr>
        <w:t>{</w:t>
      </w:r>
    </w:p>
    <w:p>
      <w:pPr>
        <w:ind w:firstLine="720"/>
        <w:shd w:val="clear" w:color="auto" w:fill="F2F2F2"/>
        <w:rPr>
          <w:lang w:eastAsia="ko-KR"/>
          <w:rFonts w:eastAsia="맑은 고딕"/>
          <w:sz w:val="20"/>
        </w:rPr>
      </w:pPr>
      <w:r>
        <w:rPr>
          <w:lang w:eastAsia="ko-KR"/>
          <w:rFonts w:eastAsia="맑은 고딕"/>
          <w:sz w:val="20"/>
        </w:rPr>
        <w:t>i</w:t>
      </w:r>
      <w:r>
        <w:rPr>
          <w:lang w:eastAsia="ko-KR"/>
          <w:rFonts w:eastAsia="맑은 고딕"/>
          <w:sz w:val="20"/>
        </w:rPr>
        <w:t>nt</w:t>
      </w:r>
      <w:r>
        <w:rPr>
          <w:lang w:eastAsia="ko-KR"/>
          <w:rFonts w:eastAsia="맑은 고딕"/>
          <w:sz w:val="20"/>
        </w:rPr>
        <w:t xml:space="preserve"> n;</w:t>
      </w:r>
    </w:p>
    <w:p>
      <w:pPr>
        <w:ind w:firstLine="720"/>
        <w:shd w:val="clear" w:color="auto" w:fill="F2F2F2"/>
        <w:rPr>
          <w:lang w:eastAsia="ko-KR"/>
          <w:rFonts w:eastAsia="맑은 고딕"/>
          <w:sz w:val="20"/>
        </w:rPr>
      </w:pPr>
    </w:p>
    <w:p>
      <w:pPr>
        <w:ind w:firstLine="720"/>
        <w:shd w:val="clear" w:color="auto" w:fill="F2F2F2"/>
        <w:rPr>
          <w:lang w:eastAsia="ko-KR"/>
          <w:rFonts w:eastAsia="맑은 고딕"/>
          <w:sz w:val="20"/>
        </w:rPr>
      </w:pPr>
      <w:r>
        <w:rPr>
          <w:lang w:eastAsia="ko-KR"/>
          <w:rFonts w:eastAsia="맑은 고딕"/>
          <w:sz w:val="20"/>
        </w:rPr>
        <w:t>p</w:t>
      </w:r>
      <w:r>
        <w:rPr>
          <w:lang w:eastAsia="ko-KR"/>
          <w:rFonts w:eastAsia="맑은 고딕"/>
          <w:sz w:val="20"/>
        </w:rPr>
        <w:t>rintf</w:t>
      </w:r>
      <w:r>
        <w:rPr>
          <w:lang w:eastAsia="ko-KR"/>
          <w:rFonts w:eastAsia="맑은 고딕"/>
          <w:sz w:val="20"/>
        </w:rPr>
        <w:t>(“</w:t>
      </w:r>
      <w:r>
        <w:rPr>
          <w:lang w:eastAsia="ko-KR"/>
          <w:rFonts w:eastAsia="맑은 고딕" w:hint="eastAsia"/>
          <w:sz w:val="20"/>
        </w:rPr>
        <w:t xml:space="preserve">정수 </w:t>
      </w:r>
      <w:r>
        <w:rPr>
          <w:lang w:eastAsia="ko-KR"/>
          <w:rFonts w:eastAsia="맑은 고딕"/>
          <w:sz w:val="20"/>
        </w:rPr>
        <w:t>n</w:t>
      </w:r>
      <w:r>
        <w:rPr>
          <w:lang w:eastAsia="ko-KR"/>
          <w:rFonts w:eastAsia="맑은 고딕" w:hint="eastAsia"/>
          <w:sz w:val="20"/>
        </w:rPr>
        <w:t>입력:</w:t>
      </w:r>
      <w:r>
        <w:rPr>
          <w:lang w:eastAsia="ko-KR"/>
          <w:rFonts w:eastAsia="맑은 고딕"/>
          <w:sz w:val="20"/>
        </w:rPr>
        <w:t xml:space="preserve"> “);</w:t>
      </w:r>
    </w:p>
    <w:p>
      <w:pPr>
        <w:ind w:firstLine="720"/>
        <w:shd w:val="clear" w:color="auto" w:fill="F2F2F2"/>
        <w:rPr>
          <w:lang w:eastAsia="ko-KR"/>
          <w:rFonts w:eastAsia="맑은 고딕"/>
          <w:sz w:val="20"/>
        </w:rPr>
      </w:pPr>
      <w:r>
        <w:rPr>
          <w:lang w:eastAsia="ko-KR"/>
          <w:rFonts w:eastAsia="맑은 고딕"/>
          <w:sz w:val="20"/>
        </w:rPr>
        <w:t>s</w:t>
      </w:r>
      <w:r>
        <w:rPr>
          <w:lang w:eastAsia="ko-KR"/>
          <w:rFonts w:eastAsia="맑은 고딕"/>
          <w:sz w:val="20"/>
        </w:rPr>
        <w:t>canf</w:t>
      </w:r>
      <w:r>
        <w:rPr>
          <w:lang w:eastAsia="ko-KR"/>
          <w:rFonts w:eastAsia="맑은 고딕"/>
          <w:sz w:val="20"/>
        </w:rPr>
        <w:t>(</w:t>
      </w:r>
      <w:r>
        <w:rPr>
          <w:lang w:eastAsia="ko-KR"/>
          <w:rFonts w:eastAsia="맑은 고딕"/>
          <w:sz w:val="20"/>
        </w:rPr>
        <w:t>“%d”, &amp;n);</w:t>
      </w:r>
    </w:p>
    <w:p>
      <w:pPr>
        <w:ind w:firstLine="720"/>
        <w:shd w:val="clear" w:color="auto" w:fill="F2F2F2"/>
        <w:rPr>
          <w:lang w:eastAsia="ko-KR"/>
          <w:rFonts w:eastAsia="맑은 고딕"/>
          <w:sz w:val="20"/>
        </w:rPr>
      </w:pPr>
    </w:p>
    <w:p>
      <w:pPr>
        <w:ind w:firstLine="720"/>
        <w:shd w:val="clear" w:color="auto" w:fill="F2F2F2"/>
        <w:rPr>
          <w:lang w:eastAsia="ko-KR"/>
          <w:rFonts w:eastAsia="맑은 고딕"/>
          <w:sz w:val="20"/>
        </w:rPr>
      </w:pPr>
      <w:r>
        <w:rPr>
          <w:lang w:eastAsia="ko-KR"/>
          <w:rFonts w:eastAsia="맑은 고딕"/>
          <w:sz w:val="20"/>
        </w:rPr>
        <w:t>f</w:t>
      </w:r>
      <w:r>
        <w:rPr>
          <w:lang w:eastAsia="ko-KR"/>
          <w:rFonts w:eastAsia="맑은 고딕"/>
          <w:sz w:val="20"/>
        </w:rPr>
        <w:t>or (</w:t>
      </w:r>
      <w:r>
        <w:rPr>
          <w:lang w:eastAsia="ko-KR"/>
          <w:rFonts w:eastAsia="맑은 고딕"/>
          <w:sz w:val="20"/>
        </w:rPr>
        <w:t>int</w:t>
      </w:r>
      <w:r>
        <w:rPr>
          <w:lang w:eastAsia="ko-KR"/>
          <w:rFonts w:eastAsia="맑은 고딕"/>
          <w:sz w:val="20"/>
        </w:rPr>
        <w:t xml:space="preserve"> </w:t>
      </w:r>
      <w:r>
        <w:rPr>
          <w:lang w:eastAsia="ko-KR"/>
          <w:rFonts w:eastAsia="맑은 고딕"/>
          <w:sz w:val="20"/>
        </w:rPr>
        <w:t>i</w:t>
      </w:r>
      <w:r>
        <w:rPr>
          <w:lang w:eastAsia="ko-KR"/>
          <w:rFonts w:eastAsia="맑은 고딕"/>
          <w:sz w:val="20"/>
        </w:rPr>
        <w:t xml:space="preserve"> = 0; </w:t>
      </w:r>
      <w:r>
        <w:rPr>
          <w:lang w:eastAsia="ko-KR"/>
          <w:rFonts w:eastAsia="맑은 고딕"/>
          <w:sz w:val="20"/>
        </w:rPr>
        <w:t>i</w:t>
      </w:r>
      <w:r>
        <w:rPr>
          <w:lang w:eastAsia="ko-KR"/>
          <w:rFonts w:eastAsia="맑은 고딕"/>
          <w:sz w:val="20"/>
        </w:rPr>
        <w:t xml:space="preserve"> &lt; n; </w:t>
      </w:r>
      <w:r>
        <w:rPr>
          <w:lang w:eastAsia="ko-KR"/>
          <w:rFonts w:eastAsia="맑은 고딕"/>
          <w:sz w:val="20"/>
        </w:rPr>
        <w:t>i</w:t>
      </w:r>
      <w:r>
        <w:rPr>
          <w:lang w:eastAsia="ko-KR"/>
          <w:rFonts w:eastAsia="맑은 고딕"/>
          <w:sz w:val="20"/>
        </w:rPr>
        <w:t>++)</w:t>
      </w:r>
    </w:p>
    <w:p>
      <w:pPr>
        <w:ind w:firstLine="720"/>
        <w:shd w:val="clear" w:color="auto" w:fill="F2F2F2"/>
        <w:rPr>
          <w:lang w:eastAsia="ko-KR"/>
          <w:rFonts w:eastAsia="맑은 고딕"/>
          <w:sz w:val="20"/>
        </w:rPr>
      </w:pPr>
      <w:r>
        <w:rPr>
          <w:lang w:eastAsia="ko-KR"/>
          <w:rFonts w:eastAsia="맑은 고딕"/>
          <w:sz w:val="20"/>
        </w:rPr>
        <w:t>{</w:t>
      </w:r>
    </w:p>
    <w:p>
      <w:pPr>
        <w:ind w:firstLine="720"/>
        <w:shd w:val="clear" w:color="auto" w:fill="F2F2F2"/>
        <w:rPr>
          <w:lang w:eastAsia="ko-KR"/>
          <w:rFonts w:eastAsia="맑은 고딕"/>
          <w:sz w:val="20"/>
        </w:rPr>
      </w:pPr>
      <w:r>
        <w:rPr>
          <w:lang w:eastAsia="ko-KR"/>
          <w:rFonts w:eastAsia="맑은 고딕"/>
          <w:sz w:val="20"/>
        </w:rPr>
        <w:tab/>
      </w:r>
      <w:r>
        <w:rPr>
          <w:lang w:eastAsia="ko-KR"/>
          <w:rFonts w:eastAsia="맑은 고딕"/>
          <w:sz w:val="20"/>
        </w:rPr>
        <w:t>for (</w:t>
      </w:r>
      <w:r>
        <w:rPr>
          <w:lang w:eastAsia="ko-KR"/>
          <w:rFonts w:eastAsia="맑은 고딕"/>
          <w:sz w:val="20"/>
        </w:rPr>
        <w:t>int</w:t>
      </w:r>
      <w:r>
        <w:rPr>
          <w:lang w:eastAsia="ko-KR"/>
          <w:rFonts w:eastAsia="맑은 고딕"/>
          <w:sz w:val="20"/>
        </w:rPr>
        <w:t xml:space="preserve"> j = </w:t>
      </w:r>
      <w:r>
        <w:rPr>
          <w:lang w:eastAsia="ko-KR"/>
          <w:rFonts w:eastAsia="맑은 고딕"/>
          <w:sz w:val="20"/>
        </w:rPr>
        <w:t>i</w:t>
      </w:r>
      <w:r>
        <w:rPr>
          <w:lang w:eastAsia="ko-KR"/>
          <w:rFonts w:eastAsia="맑은 고딕"/>
          <w:sz w:val="20"/>
        </w:rPr>
        <w:t xml:space="preserve">; j &lt; n; </w:t>
      </w:r>
      <w:r>
        <w:rPr>
          <w:lang w:eastAsia="ko-KR"/>
          <w:rFonts w:eastAsia="맑은 고딕"/>
          <w:sz w:val="20"/>
        </w:rPr>
        <w:t>j++</w:t>
      </w:r>
      <w:r>
        <w:rPr>
          <w:lang w:eastAsia="ko-KR"/>
          <w:rFonts w:eastAsia="맑은 고딕"/>
          <w:sz w:val="20"/>
        </w:rPr>
        <w:t>)</w:t>
      </w:r>
    </w:p>
    <w:p>
      <w:pPr>
        <w:ind w:firstLine="720"/>
        <w:shd w:val="clear" w:color="auto" w:fill="F2F2F2"/>
        <w:rPr>
          <w:lang w:eastAsia="ko-KR"/>
          <w:rFonts w:eastAsia="맑은 고딕"/>
          <w:sz w:val="20"/>
        </w:rPr>
      </w:pPr>
      <w:r>
        <w:rPr>
          <w:lang w:eastAsia="ko-KR"/>
          <w:rFonts w:eastAsia="맑은 고딕"/>
          <w:sz w:val="20"/>
        </w:rPr>
        <w:tab/>
      </w:r>
      <w:r>
        <w:rPr>
          <w:lang w:eastAsia="ko-KR"/>
          <w:rFonts w:eastAsia="맑은 고딕"/>
          <w:sz w:val="20"/>
        </w:rPr>
        <w:tab/>
      </w:r>
      <w:r>
        <w:rPr>
          <w:lang w:eastAsia="ko-KR"/>
          <w:rFonts w:eastAsia="맑은 고딕"/>
          <w:sz w:val="20"/>
        </w:rPr>
        <w:t>printf</w:t>
      </w:r>
      <w:r>
        <w:rPr>
          <w:lang w:eastAsia="ko-KR"/>
          <w:rFonts w:eastAsia="맑은 고딕"/>
          <w:sz w:val="20"/>
        </w:rPr>
        <w:t>(</w:t>
      </w:r>
      <w:r>
        <w:rPr>
          <w:lang w:eastAsia="ko-KR"/>
          <w:rFonts w:eastAsia="맑은 고딕"/>
          <w:sz w:val="20"/>
        </w:rPr>
        <w:t>“*”)</w:t>
      </w:r>
    </w:p>
    <w:p>
      <w:pPr>
        <w:ind w:firstLine="720"/>
        <w:shd w:val="clear" w:color="auto" w:fill="F2F2F2"/>
        <w:rPr>
          <w:lang w:eastAsia="ko-KR"/>
          <w:rFonts w:eastAsia="맑은 고딕"/>
          <w:sz w:val="20"/>
        </w:rPr>
      </w:pPr>
      <w:r>
        <w:rPr>
          <w:lang w:eastAsia="ko-KR"/>
          <w:rFonts w:eastAsia="맑은 고딕"/>
          <w:sz w:val="20"/>
        </w:rPr>
        <w:tab/>
      </w:r>
      <w:r>
        <w:rPr>
          <w:lang w:eastAsia="ko-KR"/>
          <w:rFonts w:eastAsia="맑은 고딕"/>
          <w:sz w:val="20"/>
        </w:rPr>
        <w:t>printf</w:t>
      </w:r>
      <w:r>
        <w:rPr>
          <w:lang w:eastAsia="ko-KR"/>
          <w:rFonts w:eastAsia="맑은 고딕"/>
          <w:sz w:val="20"/>
        </w:rPr>
        <w:t>(“\n”);</w:t>
      </w:r>
    </w:p>
    <w:p>
      <w:pPr>
        <w:ind w:firstLine="720"/>
        <w:shd w:val="clear" w:color="auto" w:fill="F2F2F2"/>
        <w:rPr>
          <w:lang w:eastAsia="ko-KR"/>
          <w:rFonts w:eastAsia="맑은 고딕"/>
          <w:sz w:val="20"/>
        </w:rPr>
      </w:pPr>
      <w:r>
        <w:rPr>
          <w:lang w:eastAsia="ko-KR"/>
          <w:rFonts w:eastAsia="맑은 고딕"/>
          <w:sz w:val="20"/>
        </w:rPr>
        <w:t>}</w:t>
      </w:r>
    </w:p>
    <w:p>
      <w:pPr>
        <w:shd w:val="clear" w:color="auto" w:fill="F2F2F2"/>
        <w:rPr>
          <w:lang w:eastAsia="ko-KR"/>
          <w:rFonts w:eastAsia="맑은 고딕"/>
          <w:sz w:val="20"/>
        </w:rPr>
      </w:pPr>
      <w:r>
        <w:rPr>
          <w:lang w:eastAsia="ko-KR"/>
          <w:rFonts w:eastAsia="맑은 고딕"/>
          <w:sz w:val="20"/>
        </w:rPr>
        <w:t>}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실행화면</w:t>
      </w:r>
    </w:p>
    <w:p>
      <w:pPr>
        <w:shd w:val="clear" w:color="auto" w:fill="F9F9F9"/>
        <w:spacing w:after="80" w:before="80"/>
        <w:rPr>
          <w:lang w:eastAsia="ko-KR"/>
          <w:rFonts w:eastAsia="맑은 고딕"/>
        </w:rPr>
      </w:pPr>
      <w:r>
        <w:rPr>
          <w:lang w:eastAsia="ko-KR"/>
          <w:noProof/>
          <w:color w:val="999999"/>
          <w:sz w:val="20"/>
        </w:rPr>
        <w:drawing>
          <wp:inline distT="0" distB="0" distL="0" distR="0">
            <wp:extent cx="2972214" cy="1657581"/>
            <wp:effectExtent l="0" t="0" r="0" b="0"/>
            <wp:docPr id="1026" name="shape102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2214" cy="165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피드백</w:t>
      </w:r>
    </w:p>
    <w:p>
      <w:pPr>
        <w:rPr>
          <w:lang w:eastAsia="ko-KR"/>
        </w:rPr>
      </w:pPr>
      <w:r>
        <w:rPr>
          <w:lang w:eastAsia="ko-KR"/>
          <w:b/>
          <w:sz w:val="20"/>
        </w:rPr>
        <w:t>어려움을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겪었던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부분</w:t>
      </w:r>
    </w:p>
    <w:p>
      <w:pPr>
        <w:rPr>
          <w:lang w:eastAsia="ko-KR"/>
          <w:rFonts w:eastAsia="맑은 고딕"/>
        </w:rPr>
      </w:pPr>
      <w:r>
        <w:rPr>
          <w:lang w:eastAsia="ko-KR"/>
          <w:rFonts w:eastAsia="맑은 고딕" w:cs="바탕체" w:hint="eastAsia"/>
        </w:rPr>
        <w:t xml:space="preserve">줄이 </w:t>
      </w:r>
      <w:r>
        <w:rPr>
          <w:lang w:eastAsia="ko-KR"/>
          <w:rFonts w:eastAsia="맑은 고딕" w:cs="바탕체" w:hint="eastAsia"/>
        </w:rPr>
        <w:t>내려갈수록 별의 개수가 하나씩 줄어들도록 설정하는 부분에서 많이 헷갈렸다.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  <w:sz w:val="20"/>
        </w:rPr>
        <w:t>문제를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통해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배우게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된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내용</w:t>
      </w:r>
    </w:p>
    <w:p>
      <w:pPr>
        <w:rPr>
          <w:lang w:eastAsia="ko-KR"/>
          <w:rFonts w:eastAsia="맑은 고딕"/>
        </w:rPr>
      </w:pPr>
      <w:r>
        <w:rPr>
          <w:lang w:eastAsia="ko-KR"/>
          <w:rFonts w:eastAsia="맑은 고딕" w:hint="eastAsia"/>
        </w:rPr>
        <w:t xml:space="preserve">반복 횟수를 </w:t>
      </w:r>
      <w:r>
        <w:rPr>
          <w:lang w:eastAsia="ko-KR"/>
          <w:rFonts w:eastAsia="맑은 고딕"/>
        </w:rPr>
        <w:t xml:space="preserve">(n-i) </w:t>
      </w:r>
      <w:r>
        <w:rPr>
          <w:lang w:eastAsia="ko-KR"/>
          <w:rFonts w:eastAsia="맑은 고딕" w:hint="eastAsia"/>
        </w:rPr>
        <w:t>처럼 계산하여 출력 모양을 자유롭게 만들 수 있다는 것을 배우게 되었다.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pStyle w:val="1"/>
        <w:rPr>
          <w:lang w:eastAsia="ko-KR"/>
        </w:rPr>
      </w:pPr>
      <w:r>
        <w:rPr>
          <w:lang w:eastAsia="ko-KR"/>
          <w:rFonts w:ascii="맑은 고딕" w:hAnsi="맑은 고딕"/>
        </w:rPr>
        <w:t>문제</w:t>
      </w:r>
      <w:r>
        <w:rPr>
          <w:lang w:eastAsia="ko-KR"/>
          <w:rFonts w:ascii="맑은 고딕" w:hAnsi="맑은 고딕"/>
        </w:rPr>
        <w:t xml:space="preserve"> 2</w:t>
      </w:r>
      <w:r>
        <w:rPr>
          <w:lang w:eastAsia="ko-KR"/>
          <w:rFonts w:ascii="맑은 고딕" w:hAnsi="맑은 고딕"/>
        </w:rPr>
        <w:t>번</w:t>
      </w:r>
    </w:p>
    <w:p>
      <w:pPr>
        <w:rPr>
          <w:lang w:eastAsia="ko-KR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문제</w:t>
      </w:r>
      <w:r>
        <w:rPr>
          <w:lang w:eastAsia="ko-KR"/>
          <w:b/>
        </w:rPr>
        <w:t xml:space="preserve"> </w:t>
      </w:r>
      <w:r>
        <w:rPr>
          <w:lang w:eastAsia="ko-KR"/>
          <w:b/>
        </w:rPr>
        <w:t>내용</w:t>
      </w:r>
    </w:p>
    <w:p>
      <w:pPr>
        <w:rPr>
          <w:lang w:eastAsia="ko-KR"/>
          <w:rFonts w:eastAsia="맑은 고딕"/>
        </w:rPr>
      </w:pPr>
      <w:r>
        <w:rPr>
          <w:lang w:eastAsia="ko-KR"/>
          <w:noProof/>
        </w:rPr>
        <w:drawing>
          <wp:inline distT="0" distB="0" distL="0" distR="0">
            <wp:extent cx="5486400" cy="1452880"/>
            <wp:effectExtent l="0" t="0" r="0" b="0"/>
            <wp:docPr id="1027" name="shape1027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eastAsia="맑은 고딕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소스코드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808080"/>
          <w:sz w:val="18"/>
          <w:szCs w:val="18"/>
        </w:rPr>
        <w:t>#include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A31515"/>
          <w:sz w:val="18"/>
          <w:szCs w:val="18"/>
        </w:rPr>
        <w:t>&lt;</w:t>
      </w:r>
      <w:r>
        <w:rPr>
          <w:rFonts w:ascii="맑은 고딕" w:eastAsia="맑은 고딕" w:hAnsi="맑은 고딕" w:hint="eastAsia"/>
          <w:color w:val="A31515"/>
          <w:sz w:val="18"/>
          <w:szCs w:val="18"/>
        </w:rPr>
        <w:t>stdio.h</w:t>
      </w:r>
      <w:r>
        <w:rPr>
          <w:rFonts w:ascii="맑은 고딕" w:eastAsia="맑은 고딕" w:hAnsi="맑은 고딕" w:hint="eastAsia"/>
          <w:color w:val="A31515"/>
          <w:sz w:val="18"/>
          <w:szCs w:val="18"/>
        </w:rPr>
        <w:t>&gt;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FF"/>
          <w:sz w:val="18"/>
          <w:szCs w:val="18"/>
        </w:rPr>
        <w:t>int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main(</w:t>
      </w:r>
      <w:r>
        <w:rPr>
          <w:rFonts w:ascii="맑은 고딕" w:eastAsia="맑은 고딕" w:hAnsi="맑은 고딕" w:hint="eastAsia"/>
          <w:color w:val="0000FF"/>
          <w:sz w:val="18"/>
          <w:szCs w:val="18"/>
        </w:rPr>
        <w:t>void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)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>{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FF"/>
          <w:sz w:val="18"/>
          <w:szCs w:val="18"/>
        </w:rPr>
        <w:t>int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n;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printf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(</w:t>
      </w:r>
      <w:r>
        <w:rPr>
          <w:rFonts w:ascii="맑은 고딕" w:eastAsia="맑은 고딕" w:hAnsi="맑은 고딕" w:hint="eastAsia"/>
          <w:color w:val="A31515"/>
          <w:sz w:val="18"/>
          <w:szCs w:val="18"/>
        </w:rPr>
        <w:t>"정수 입력: "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);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scanf(</w:t>
      </w:r>
      <w:r>
        <w:rPr>
          <w:rFonts w:ascii="맑은 고딕" w:eastAsia="맑은 고딕" w:hAnsi="맑은 고딕" w:hint="eastAsia"/>
          <w:color w:val="A31515"/>
          <w:sz w:val="18"/>
          <w:szCs w:val="18"/>
        </w:rPr>
        <w:t>"%d"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, &amp;n);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FF"/>
          <w:sz w:val="18"/>
          <w:szCs w:val="18"/>
        </w:rPr>
        <w:t>for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(</w:t>
      </w:r>
      <w:r>
        <w:rPr>
          <w:rFonts w:ascii="맑은 고딕" w:eastAsia="맑은 고딕" w:hAnsi="맑은 고딕" w:hint="eastAsia"/>
          <w:color w:val="0000FF"/>
          <w:sz w:val="18"/>
          <w:szCs w:val="18"/>
        </w:rPr>
        <w:t>int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i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= 0; 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i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&lt; n; 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i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++)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{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printf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(</w:t>
      </w:r>
      <w:r>
        <w:rPr>
          <w:rFonts w:ascii="맑은 고딕" w:eastAsia="맑은 고딕" w:hAnsi="맑은 고딕" w:hint="eastAsia"/>
          <w:color w:val="A31515"/>
          <w:sz w:val="18"/>
          <w:szCs w:val="18"/>
        </w:rPr>
        <w:t>"*"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);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FF"/>
          <w:sz w:val="18"/>
          <w:szCs w:val="18"/>
        </w:rPr>
        <w:t>for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(</w:t>
      </w:r>
      <w:r>
        <w:rPr>
          <w:rFonts w:ascii="맑은 고딕" w:eastAsia="맑은 고딕" w:hAnsi="맑은 고딕" w:hint="eastAsia"/>
          <w:color w:val="0000FF"/>
          <w:sz w:val="18"/>
          <w:szCs w:val="18"/>
        </w:rPr>
        <w:t>int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j = 0; j &lt; n-2; 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j++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)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{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FF"/>
          <w:sz w:val="18"/>
          <w:szCs w:val="18"/>
        </w:rPr>
        <w:t>if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(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i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== 0 || 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i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== n - 1)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printf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(</w:t>
      </w:r>
      <w:r>
        <w:rPr>
          <w:rFonts w:ascii="맑은 고딕" w:eastAsia="맑은 고딕" w:hAnsi="맑은 고딕" w:hint="eastAsia"/>
          <w:color w:val="A31515"/>
          <w:sz w:val="18"/>
          <w:szCs w:val="18"/>
        </w:rPr>
        <w:t>"*"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);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FF"/>
          <w:sz w:val="18"/>
          <w:szCs w:val="18"/>
        </w:rPr>
        <w:t>else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printf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(</w:t>
      </w:r>
      <w:r>
        <w:rPr>
          <w:rFonts w:ascii="맑은 고딕" w:eastAsia="맑은 고딕" w:hAnsi="맑은 고딕" w:hint="eastAsia"/>
          <w:color w:val="A31515"/>
          <w:sz w:val="18"/>
          <w:szCs w:val="18"/>
        </w:rPr>
        <w:t>" "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);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}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printf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(</w:t>
      </w:r>
      <w:r>
        <w:rPr>
          <w:rFonts w:ascii="맑은 고딕" w:eastAsia="맑은 고딕" w:hAnsi="맑은 고딕" w:hint="eastAsia"/>
          <w:color w:val="A31515"/>
          <w:sz w:val="18"/>
          <w:szCs w:val="18"/>
        </w:rPr>
        <w:t>"*"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);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printf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(</w:t>
      </w:r>
      <w:r>
        <w:rPr>
          <w:rFonts w:ascii="맑은 고딕" w:eastAsia="맑은 고딕" w:hAnsi="맑은 고딕" w:hint="eastAsia"/>
          <w:color w:val="A31515"/>
          <w:sz w:val="18"/>
          <w:szCs w:val="18"/>
        </w:rPr>
        <w:t>"\n"</w:t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);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ab/>
      </w:r>
      <w:r>
        <w:rPr>
          <w:rFonts w:ascii="맑은 고딕" w:eastAsia="맑은 고딕" w:hAnsi="맑은 고딕" w:hint="eastAsia"/>
          <w:color w:val="000000"/>
          <w:sz w:val="18"/>
          <w:szCs w:val="18"/>
        </w:rPr>
        <w:t>}</w:t>
      </w: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</w:p>
    <w:p>
      <w:pPr>
        <w:pStyle w:val="HTML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>}</w:t>
      </w:r>
    </w:p>
    <w:p>
      <w:pPr>
        <w:spacing w:after="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실행화면</w:t>
      </w:r>
    </w:p>
    <w:p>
      <w:pPr>
        <w:shd w:val="clear" w:color="auto" w:fill="F9F9F9"/>
        <w:spacing w:after="80" w:before="80"/>
        <w:rPr>
          <w:lang w:eastAsia="ko-KR"/>
          <w:rFonts w:eastAsia="맑은 고딕"/>
        </w:rPr>
      </w:pPr>
      <w:r>
        <w:rPr>
          <w:lang w:eastAsia="ko-KR"/>
          <w:noProof/>
          <w:color w:val="999999"/>
          <w:sz w:val="20"/>
        </w:rPr>
        <w:drawing>
          <wp:inline distT="0" distB="0" distL="0" distR="0">
            <wp:extent cx="1457527" cy="1629002"/>
            <wp:effectExtent l="0" t="0" r="0" b="0"/>
            <wp:docPr id="1028" name="shape1028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527" cy="162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피드백</w:t>
      </w:r>
    </w:p>
    <w:p>
      <w:pPr>
        <w:rPr>
          <w:lang w:eastAsia="ko-KR"/>
        </w:rPr>
      </w:pPr>
      <w:r>
        <w:rPr>
          <w:lang w:eastAsia="ko-KR"/>
          <w:b/>
          <w:sz w:val="20"/>
        </w:rPr>
        <w:t>어려움을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겪었던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부분</w:t>
      </w:r>
    </w:p>
    <w:p>
      <w:pPr>
        <w:rPr>
          <w:lang w:eastAsia="ko-KR"/>
        </w:rPr>
      </w:pPr>
      <w:r>
        <w:rPr>
          <w:lang w:eastAsia="ko-KR"/>
          <w:rFonts w:eastAsia="맑은 고딕" w:cs="맑은 고딕" w:hint="eastAsia"/>
        </w:rPr>
        <w:t>어려웠던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부분은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첫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줄과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마지막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줄</w:t>
      </w:r>
      <w:r>
        <w:rPr>
          <w:lang w:eastAsia="ko-KR"/>
        </w:rPr>
        <w:t xml:space="preserve">, </w:t>
      </w:r>
      <w:r>
        <w:rPr>
          <w:lang w:eastAsia="ko-KR"/>
          <w:rFonts w:eastAsia="맑은 고딕" w:cs="맑은 고딕" w:hint="eastAsia"/>
        </w:rPr>
        <w:t>그리고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중간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줄을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각각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다르게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출력해야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한다는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점이었다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  <w:rFonts w:eastAsia="맑은 고딕" w:cs="맑은 고딕" w:hint="eastAsia"/>
        </w:rPr>
        <w:t>특히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가운데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부분은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양쪽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끝만</w:t>
      </w:r>
      <w:r>
        <w:rPr>
          <w:lang w:eastAsia="ko-KR"/>
        </w:rPr>
        <w:t xml:space="preserve"> </w:t>
      </w:r>
      <w:r>
        <w:rPr>
          <w:rStyle w:val="HTML0"/>
          <w:lang w:eastAsia="ko-KR"/>
        </w:rPr>
        <w:t>*</w:t>
      </w:r>
      <w:r>
        <w:rPr>
          <w:lang w:eastAsia="ko-KR"/>
          <w:rFonts w:eastAsia="맑은 고딕" w:cs="맑은 고딕" w:hint="eastAsia"/>
        </w:rPr>
        <w:t>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출력하고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나머지는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공백을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출력해야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해서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조건문을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어떻게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작성할지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헷갈렸다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  <w:sz w:val="20"/>
        </w:rPr>
        <w:t>문제를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통해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배우게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된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내용</w:t>
      </w:r>
    </w:p>
    <w:p>
      <w:pPr>
        <w:rPr>
          <w:lang w:eastAsia="ko-KR"/>
        </w:rPr>
      </w:pPr>
      <w:r>
        <w:rPr>
          <w:lang w:eastAsia="ko-KR"/>
          <w:rFonts w:eastAsia="맑은 고딕" w:cs="맑은 고딕" w:hint="eastAsia"/>
        </w:rPr>
        <w:t>행과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열의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위치에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따라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다른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값을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출력하는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원리를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되었고</w:t>
      </w:r>
      <w:r>
        <w:rPr>
          <w:lang w:eastAsia="ko-KR"/>
        </w:rPr>
        <w:t xml:space="preserve">, </w:t>
      </w:r>
      <w:r>
        <w:rPr>
          <w:lang w:eastAsia="ko-KR"/>
          <w:rFonts w:eastAsia="맑은 고딕" w:cs="맑은 고딕" w:hint="eastAsia"/>
        </w:rPr>
        <w:t>공백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출력도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모양을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만드는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데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것을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알게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되었다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  <w:rFonts w:eastAsia="맑은 고딕" w:cs="맑은 고딕" w:hint="eastAsia"/>
        </w:rPr>
        <w:t>또한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반복문을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활용하면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다양한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도형을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만들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수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있다는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점이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흥미로웠다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pStyle w:val="1"/>
        <w:rPr>
          <w:lang w:eastAsia="ko-KR"/>
        </w:rPr>
      </w:pPr>
      <w:r>
        <w:rPr>
          <w:lang w:eastAsia="ko-KR"/>
          <w:rFonts w:ascii="맑은 고딕" w:hAnsi="맑은 고딕"/>
        </w:rPr>
        <w:t>문제</w:t>
      </w:r>
      <w:r>
        <w:rPr>
          <w:lang w:eastAsia="ko-KR"/>
          <w:rFonts w:ascii="맑은 고딕" w:hAnsi="맑은 고딕"/>
        </w:rPr>
        <w:t xml:space="preserve"> 3</w:t>
      </w:r>
      <w:r>
        <w:rPr>
          <w:lang w:eastAsia="ko-KR"/>
          <w:rFonts w:ascii="맑은 고딕" w:hAnsi="맑은 고딕"/>
        </w:rPr>
        <w:t>번</w:t>
      </w:r>
    </w:p>
    <w:p>
      <w:pPr>
        <w:rPr>
          <w:lang w:eastAsia="ko-KR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문제</w:t>
      </w:r>
      <w:r>
        <w:rPr>
          <w:lang w:eastAsia="ko-KR"/>
          <w:b/>
        </w:rPr>
        <w:t xml:space="preserve"> </w:t>
      </w:r>
      <w:r>
        <w:rPr>
          <w:lang w:eastAsia="ko-KR"/>
          <w:b/>
        </w:rPr>
        <w:t>내용</w:t>
      </w:r>
    </w:p>
    <w:p>
      <w:pPr>
        <w:rPr>
          <w:lang w:eastAsia="ko-KR"/>
          <w:rFonts w:eastAsia="맑은 고딕"/>
        </w:rPr>
      </w:pPr>
      <w:r>
        <w:rPr>
          <w:lang w:eastAsia="ko-KR"/>
          <w:noProof/>
        </w:rPr>
        <w:drawing>
          <wp:inline distT="0" distB="0" distL="0" distR="0">
            <wp:extent cx="5486400" cy="1454150"/>
            <wp:effectExtent l="0" t="0" r="0" b="0"/>
            <wp:docPr id="1029" name="shape1029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소스코드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808080"/>
          <w:sz w:val="18"/>
          <w:szCs w:val="18"/>
        </w:rPr>
        <w:t>#include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</w:t>
      </w:r>
      <w:r>
        <w:rPr>
          <w:rFonts w:ascii="돋움체" w:eastAsia="돋움체" w:hAnsi="돋움체" w:hint="eastAsia"/>
          <w:color w:val="A31515"/>
          <w:sz w:val="18"/>
          <w:szCs w:val="18"/>
        </w:rPr>
        <w:t>&lt;</w:t>
      </w:r>
      <w:r>
        <w:rPr>
          <w:rFonts w:ascii="돋움체" w:eastAsia="돋움체" w:hAnsi="돋움체" w:hint="eastAsia"/>
          <w:color w:val="A31515"/>
          <w:sz w:val="18"/>
          <w:szCs w:val="18"/>
        </w:rPr>
        <w:t>stdio.h</w:t>
      </w:r>
      <w:r>
        <w:rPr>
          <w:rFonts w:ascii="돋움체" w:eastAsia="돋움체" w:hAnsi="돋움체" w:hint="eastAsia"/>
          <w:color w:val="A31515"/>
          <w:sz w:val="18"/>
          <w:szCs w:val="18"/>
        </w:rPr>
        <w:t>&gt;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FF"/>
          <w:sz w:val="18"/>
          <w:szCs w:val="18"/>
        </w:rPr>
        <w:t>int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main(</w:t>
      </w:r>
      <w:r>
        <w:rPr>
          <w:rFonts w:ascii="돋움체" w:eastAsia="돋움체" w:hAnsi="돋움체" w:hint="eastAsia"/>
          <w:color w:val="0000FF"/>
          <w:sz w:val="18"/>
          <w:szCs w:val="18"/>
        </w:rPr>
        <w:t>void</w:t>
      </w:r>
      <w:r>
        <w:rPr>
          <w:rFonts w:ascii="돋움체" w:eastAsia="돋움체" w:hAnsi="돋움체" w:hint="eastAsia"/>
          <w:color w:val="000000"/>
          <w:sz w:val="18"/>
          <w:szCs w:val="18"/>
        </w:rPr>
        <w:t>)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>{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FF"/>
          <w:sz w:val="18"/>
          <w:szCs w:val="18"/>
        </w:rPr>
        <w:t>int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n;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printf</w:t>
      </w:r>
      <w:r>
        <w:rPr>
          <w:rFonts w:ascii="돋움체" w:eastAsia="돋움체" w:hAnsi="돋움체" w:hint="eastAsia"/>
          <w:color w:val="000000"/>
          <w:sz w:val="18"/>
          <w:szCs w:val="18"/>
        </w:rPr>
        <w:t>(</w:t>
      </w:r>
      <w:r>
        <w:rPr>
          <w:rFonts w:ascii="돋움체" w:eastAsia="돋움체" w:hAnsi="돋움체" w:hint="eastAsia"/>
          <w:color w:val="A31515"/>
          <w:sz w:val="18"/>
          <w:szCs w:val="18"/>
        </w:rPr>
        <w:t>"정수 n 입력: "</w:t>
      </w:r>
      <w:r>
        <w:rPr>
          <w:rFonts w:ascii="돋움체" w:eastAsia="돋움체" w:hAnsi="돋움체" w:hint="eastAsia"/>
          <w:color w:val="000000"/>
          <w:sz w:val="18"/>
          <w:szCs w:val="18"/>
        </w:rPr>
        <w:t>);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scanf</w:t>
      </w:r>
      <w:r>
        <w:rPr>
          <w:rFonts w:ascii="돋움체" w:eastAsia="돋움체" w:hAnsi="돋움체" w:hint="eastAsia"/>
          <w:color w:val="000000"/>
          <w:sz w:val="18"/>
          <w:szCs w:val="18"/>
        </w:rPr>
        <w:t>(</w:t>
      </w:r>
      <w:r>
        <w:rPr>
          <w:rFonts w:ascii="돋움체" w:eastAsia="돋움체" w:hAnsi="돋움체" w:hint="eastAsia"/>
          <w:color w:val="A31515"/>
          <w:sz w:val="18"/>
          <w:szCs w:val="18"/>
        </w:rPr>
        <w:t>"%d"</w:t>
      </w:r>
      <w:r>
        <w:rPr>
          <w:rFonts w:ascii="돋움체" w:eastAsia="돋움체" w:hAnsi="돋움체" w:hint="eastAsia"/>
          <w:color w:val="000000"/>
          <w:sz w:val="18"/>
          <w:szCs w:val="18"/>
        </w:rPr>
        <w:t>, &amp;n);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FF"/>
          <w:sz w:val="18"/>
          <w:szCs w:val="18"/>
        </w:rPr>
        <w:t>for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(</w:t>
      </w:r>
      <w:r>
        <w:rPr>
          <w:rFonts w:ascii="돋움체" w:eastAsia="돋움체" w:hAnsi="돋움체" w:hint="eastAsia"/>
          <w:color w:val="0000FF"/>
          <w:sz w:val="18"/>
          <w:szCs w:val="18"/>
        </w:rPr>
        <w:t>int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</w:t>
      </w:r>
      <w:r>
        <w:rPr>
          <w:rFonts w:ascii="돋움체" w:eastAsia="돋움체" w:hAnsi="돋움체" w:hint="eastAsia"/>
          <w:color w:val="000000"/>
          <w:sz w:val="18"/>
          <w:szCs w:val="18"/>
        </w:rPr>
        <w:t>i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= 0; </w:t>
      </w:r>
      <w:r>
        <w:rPr>
          <w:rFonts w:ascii="돋움체" w:eastAsia="돋움체" w:hAnsi="돋움체" w:hint="eastAsia"/>
          <w:color w:val="000000"/>
          <w:sz w:val="18"/>
          <w:szCs w:val="18"/>
        </w:rPr>
        <w:t>i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&lt; n; </w:t>
      </w:r>
      <w:r>
        <w:rPr>
          <w:rFonts w:ascii="돋움체" w:eastAsia="돋움체" w:hAnsi="돋움체" w:hint="eastAsia"/>
          <w:color w:val="000000"/>
          <w:sz w:val="18"/>
          <w:szCs w:val="18"/>
        </w:rPr>
        <w:t>i</w:t>
      </w:r>
      <w:r>
        <w:rPr>
          <w:rFonts w:ascii="돋움체" w:eastAsia="돋움체" w:hAnsi="돋움체" w:hint="eastAsia"/>
          <w:color w:val="000000"/>
          <w:sz w:val="18"/>
          <w:szCs w:val="18"/>
        </w:rPr>
        <w:t>++)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{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FF"/>
          <w:sz w:val="18"/>
          <w:szCs w:val="18"/>
        </w:rPr>
        <w:t>for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(</w:t>
      </w:r>
      <w:r>
        <w:rPr>
          <w:rFonts w:ascii="돋움체" w:eastAsia="돋움체" w:hAnsi="돋움체" w:hint="eastAsia"/>
          <w:color w:val="0000FF"/>
          <w:sz w:val="18"/>
          <w:szCs w:val="18"/>
        </w:rPr>
        <w:t>int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j = </w:t>
      </w:r>
      <w:r>
        <w:rPr>
          <w:rFonts w:ascii="돋움체" w:eastAsia="돋움체" w:hAnsi="돋움체" w:hint="eastAsia"/>
          <w:color w:val="000000"/>
          <w:sz w:val="18"/>
          <w:szCs w:val="18"/>
        </w:rPr>
        <w:t>i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; j &lt; n-1; </w:t>
      </w:r>
      <w:r>
        <w:rPr>
          <w:rFonts w:ascii="돋움체" w:eastAsia="돋움체" w:hAnsi="돋움체" w:hint="eastAsia"/>
          <w:color w:val="000000"/>
          <w:sz w:val="18"/>
          <w:szCs w:val="18"/>
        </w:rPr>
        <w:t>j++</w:t>
      </w:r>
      <w:r>
        <w:rPr>
          <w:rFonts w:ascii="돋움체" w:eastAsia="돋움체" w:hAnsi="돋움체" w:hint="eastAsia"/>
          <w:color w:val="000000"/>
          <w:sz w:val="18"/>
          <w:szCs w:val="18"/>
        </w:rPr>
        <w:t>)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printf</w:t>
      </w:r>
      <w:r>
        <w:rPr>
          <w:rFonts w:ascii="돋움체" w:eastAsia="돋움체" w:hAnsi="돋움체" w:hint="eastAsia"/>
          <w:color w:val="000000"/>
          <w:sz w:val="18"/>
          <w:szCs w:val="18"/>
        </w:rPr>
        <w:t>(</w:t>
      </w:r>
      <w:r>
        <w:rPr>
          <w:rFonts w:ascii="돋움체" w:eastAsia="돋움체" w:hAnsi="돋움체" w:hint="eastAsia"/>
          <w:color w:val="A31515"/>
          <w:sz w:val="18"/>
          <w:szCs w:val="18"/>
        </w:rPr>
        <w:t>" "</w:t>
      </w:r>
      <w:r>
        <w:rPr>
          <w:rFonts w:ascii="돋움체" w:eastAsia="돋움체" w:hAnsi="돋움체" w:hint="eastAsia"/>
          <w:color w:val="000000"/>
          <w:sz w:val="18"/>
          <w:szCs w:val="18"/>
        </w:rPr>
        <w:t>);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FF"/>
          <w:sz w:val="18"/>
          <w:szCs w:val="18"/>
        </w:rPr>
        <w:t>for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(</w:t>
      </w:r>
      <w:r>
        <w:rPr>
          <w:rFonts w:ascii="돋움체" w:eastAsia="돋움체" w:hAnsi="돋움체" w:hint="eastAsia"/>
          <w:color w:val="0000FF"/>
          <w:sz w:val="18"/>
          <w:szCs w:val="18"/>
        </w:rPr>
        <w:t>int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j = 0; j &lt; i+1; </w:t>
      </w:r>
      <w:r>
        <w:rPr>
          <w:rFonts w:ascii="돋움체" w:eastAsia="돋움체" w:hAnsi="돋움체" w:hint="eastAsia"/>
          <w:color w:val="000000"/>
          <w:sz w:val="18"/>
          <w:szCs w:val="18"/>
        </w:rPr>
        <w:t>j++</w:t>
      </w:r>
      <w:r>
        <w:rPr>
          <w:rFonts w:ascii="돋움체" w:eastAsia="돋움체" w:hAnsi="돋움체" w:hint="eastAsia"/>
          <w:color w:val="000000"/>
          <w:sz w:val="18"/>
          <w:szCs w:val="18"/>
        </w:rPr>
        <w:t>)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printf</w:t>
      </w:r>
      <w:r>
        <w:rPr>
          <w:rFonts w:ascii="돋움체" w:eastAsia="돋움체" w:hAnsi="돋움체" w:hint="eastAsia"/>
          <w:color w:val="000000"/>
          <w:sz w:val="18"/>
          <w:szCs w:val="18"/>
        </w:rPr>
        <w:t>(</w:t>
      </w:r>
      <w:r>
        <w:rPr>
          <w:rFonts w:ascii="돋움체" w:eastAsia="돋움체" w:hAnsi="돋움체" w:hint="eastAsia"/>
          <w:color w:val="A31515"/>
          <w:sz w:val="18"/>
          <w:szCs w:val="18"/>
        </w:rPr>
        <w:t>"*"</w:t>
      </w:r>
      <w:r>
        <w:rPr>
          <w:rFonts w:ascii="돋움체" w:eastAsia="돋움체" w:hAnsi="돋움체" w:hint="eastAsia"/>
          <w:color w:val="000000"/>
          <w:sz w:val="18"/>
          <w:szCs w:val="18"/>
        </w:rPr>
        <w:t>);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printf</w:t>
      </w:r>
      <w:r>
        <w:rPr>
          <w:rFonts w:ascii="돋움체" w:eastAsia="돋움체" w:hAnsi="돋움체" w:hint="eastAsia"/>
          <w:color w:val="000000"/>
          <w:sz w:val="18"/>
          <w:szCs w:val="18"/>
        </w:rPr>
        <w:t>(</w:t>
      </w:r>
      <w:r>
        <w:rPr>
          <w:rFonts w:ascii="돋움체" w:eastAsia="돋움체" w:hAnsi="돋움체" w:hint="eastAsia"/>
          <w:color w:val="A31515"/>
          <w:sz w:val="18"/>
          <w:szCs w:val="18"/>
        </w:rPr>
        <w:t>"\n"</w:t>
      </w:r>
      <w:r>
        <w:rPr>
          <w:rFonts w:ascii="돋움체" w:eastAsia="돋움체" w:hAnsi="돋움체" w:hint="eastAsia"/>
          <w:color w:val="000000"/>
          <w:sz w:val="18"/>
          <w:szCs w:val="18"/>
        </w:rPr>
        <w:t>);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}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>}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</w:p>
    <w:p>
      <w:pPr>
        <w:rPr>
          <w:lang w:eastAsia="ko-KR"/>
        </w:rPr>
      </w:pPr>
      <w:r>
        <w:rPr>
          <w:lang w:eastAsia="ko-KR"/>
          <w:rFonts w:ascii="바탕" w:eastAsia="바탕" w:hAnsi="바탕" w:cs="바탕" w:hint="eastAsia"/>
          <w:b/>
        </w:rPr>
        <w:t>▪</w:t>
      </w:r>
      <w:r>
        <w:rPr>
          <w:lang w:eastAsia="ko-KR"/>
          <w:b/>
        </w:rPr>
        <w:t xml:space="preserve"> </w:t>
      </w:r>
      <w:r>
        <w:rPr>
          <w:lang w:eastAsia="ko-KR"/>
          <w:b/>
        </w:rPr>
        <w:t>실행화면</w:t>
      </w:r>
    </w:p>
    <w:p>
      <w:pPr>
        <w:shd w:val="clear" w:color="auto" w:fill="F9F9F9"/>
        <w:spacing w:after="80" w:before="80"/>
        <w:rPr>
          <w:lang w:eastAsia="ko-KR"/>
          <w:rFonts w:eastAsia="맑은 고딕"/>
        </w:rPr>
      </w:pPr>
      <w:r>
        <w:rPr>
          <w:lang w:eastAsia="ko-KR"/>
          <w:rFonts w:eastAsia="맑은 고딕" w:hint="eastAsia"/>
          <w:noProof/>
        </w:rPr>
        <w:drawing>
          <wp:inline distT="0" distB="0" distL="0" distR="0">
            <wp:extent cx="1476581" cy="1200318"/>
            <wp:effectExtent l="0" t="0" r="0" b="0"/>
            <wp:docPr id="1030" name="shape1030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20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피드백</w:t>
      </w:r>
    </w:p>
    <w:p>
      <w:pPr>
        <w:rPr>
          <w:lang w:eastAsia="ko-KR"/>
        </w:rPr>
      </w:pPr>
      <w:r>
        <w:rPr>
          <w:lang w:eastAsia="ko-KR"/>
          <w:b/>
          <w:sz w:val="20"/>
        </w:rPr>
        <w:t>어려움을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겪었던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부분</w:t>
      </w:r>
    </w:p>
    <w:p>
      <w:pPr>
        <w:rPr>
          <w:lang w:eastAsia="ko-KR"/>
          <w:rFonts w:eastAsia="맑은 고딕"/>
        </w:rPr>
      </w:pPr>
      <w:r>
        <w:rPr>
          <w:lang w:eastAsia="ko-KR"/>
          <w:rFonts w:eastAsia="맑은 고딕" w:cs="바탕체" w:hint="eastAsia"/>
        </w:rPr>
        <w:t xml:space="preserve">문제 </w:t>
      </w:r>
      <w:r>
        <w:rPr>
          <w:lang w:eastAsia="ko-KR"/>
          <w:rFonts w:eastAsia="맑은 고딕" w:cs="바탕체"/>
        </w:rPr>
        <w:t>1</w:t>
      </w:r>
      <w:r>
        <w:rPr>
          <w:lang w:eastAsia="ko-KR"/>
          <w:rFonts w:eastAsia="맑은 고딕" w:cs="바탕체" w:hint="eastAsia"/>
        </w:rPr>
        <w:t xml:space="preserve">번과 다르게 </w:t>
      </w:r>
      <w:r>
        <w:rPr>
          <w:lang w:eastAsia="ko-KR"/>
          <w:rFonts w:eastAsia="맑은 고딕" w:cs="맑은 고딕" w:hint="eastAsia"/>
        </w:rPr>
        <w:t>별만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출력하는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것이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아니라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공백까지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함께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계산해야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한다는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점이 어려웠다.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  <w:sz w:val="20"/>
        </w:rPr>
        <w:t>문제를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통해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배우게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된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내용</w:t>
      </w:r>
    </w:p>
    <w:p>
      <w:pPr>
        <w:rPr>
          <w:lang w:eastAsia="ko-KR"/>
        </w:rPr>
      </w:pPr>
      <w:r>
        <w:rPr>
          <w:lang w:eastAsia="ko-KR"/>
          <w:rFonts w:eastAsia="맑은 고딕" w:cs="맑은 고딕" w:hint="eastAsia"/>
        </w:rPr>
        <w:t>반복문의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반복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횟수를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조절하면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다양한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정렬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형태를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구현할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수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있다는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점을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되었다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pStyle w:val="1"/>
        <w:rPr>
          <w:lang w:eastAsia="ko-KR"/>
        </w:rPr>
      </w:pPr>
      <w:r>
        <w:rPr>
          <w:lang w:eastAsia="ko-KR"/>
          <w:rFonts w:ascii="맑은 고딕" w:hAnsi="맑은 고딕"/>
        </w:rPr>
        <w:t>문제</w:t>
      </w:r>
      <w:r>
        <w:rPr>
          <w:lang w:eastAsia="ko-KR"/>
          <w:rFonts w:ascii="맑은 고딕" w:hAnsi="맑은 고딕"/>
        </w:rPr>
        <w:t xml:space="preserve"> 4</w:t>
      </w:r>
      <w:r>
        <w:rPr>
          <w:lang w:eastAsia="ko-KR"/>
          <w:rFonts w:ascii="맑은 고딕" w:hAnsi="맑은 고딕"/>
        </w:rPr>
        <w:t>번</w:t>
      </w:r>
    </w:p>
    <w:p>
      <w:pPr>
        <w:rPr>
          <w:lang w:eastAsia="ko-KR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문제</w:t>
      </w:r>
      <w:r>
        <w:rPr>
          <w:lang w:eastAsia="ko-KR"/>
          <w:b/>
        </w:rPr>
        <w:t xml:space="preserve"> </w:t>
      </w:r>
      <w:r>
        <w:rPr>
          <w:lang w:eastAsia="ko-KR"/>
          <w:b/>
        </w:rPr>
        <w:t>내용</w:t>
      </w:r>
    </w:p>
    <w:p>
      <w:pPr>
        <w:rPr>
          <w:lang w:eastAsia="ko-KR"/>
          <w:rFonts w:eastAsia="맑은 고딕"/>
        </w:rPr>
      </w:pPr>
      <w:r>
        <w:rPr>
          <w:lang w:eastAsia="ko-KR"/>
          <w:noProof/>
        </w:rPr>
        <w:drawing>
          <wp:inline distT="0" distB="0" distL="0" distR="0">
            <wp:extent cx="5486400" cy="1573530"/>
            <wp:effectExtent l="0" t="0" r="0" b="0"/>
            <wp:docPr id="1031" name="shape1031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eastAsia="맑은 고딕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소스코드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808080"/>
          <w:sz w:val="18"/>
          <w:szCs w:val="18"/>
        </w:rPr>
        <w:t>#include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</w:t>
      </w:r>
      <w:r>
        <w:rPr>
          <w:rFonts w:ascii="돋움체" w:eastAsia="돋움체" w:hAnsi="돋움체" w:hint="eastAsia"/>
          <w:color w:val="A31515"/>
          <w:sz w:val="18"/>
          <w:szCs w:val="18"/>
        </w:rPr>
        <w:t>&lt;</w:t>
      </w:r>
      <w:r>
        <w:rPr>
          <w:rFonts w:ascii="돋움체" w:eastAsia="돋움체" w:hAnsi="돋움체" w:hint="eastAsia"/>
          <w:color w:val="A31515"/>
          <w:sz w:val="18"/>
          <w:szCs w:val="18"/>
        </w:rPr>
        <w:t>stdio.h</w:t>
      </w:r>
      <w:r>
        <w:rPr>
          <w:rFonts w:ascii="돋움체" w:eastAsia="돋움체" w:hAnsi="돋움체" w:hint="eastAsia"/>
          <w:color w:val="A31515"/>
          <w:sz w:val="18"/>
          <w:szCs w:val="18"/>
        </w:rPr>
        <w:t>&gt;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FF"/>
          <w:sz w:val="18"/>
          <w:szCs w:val="18"/>
        </w:rPr>
        <w:t>int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main(</w:t>
      </w:r>
      <w:r>
        <w:rPr>
          <w:rFonts w:ascii="돋움체" w:eastAsia="돋움체" w:hAnsi="돋움체" w:hint="eastAsia"/>
          <w:color w:val="0000FF"/>
          <w:sz w:val="18"/>
          <w:szCs w:val="18"/>
        </w:rPr>
        <w:t>void</w:t>
      </w:r>
      <w:r>
        <w:rPr>
          <w:rFonts w:ascii="돋움체" w:eastAsia="돋움체" w:hAnsi="돋움체" w:hint="eastAsia"/>
          <w:color w:val="000000"/>
          <w:sz w:val="18"/>
          <w:szCs w:val="18"/>
        </w:rPr>
        <w:t>)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>{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FF"/>
          <w:sz w:val="18"/>
          <w:szCs w:val="18"/>
        </w:rPr>
        <w:t>int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n1, n2, t, b, s;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printf</w:t>
      </w:r>
      <w:r>
        <w:rPr>
          <w:rFonts w:ascii="돋움체" w:eastAsia="돋움체" w:hAnsi="돋움체" w:hint="eastAsia"/>
          <w:color w:val="000000"/>
          <w:sz w:val="18"/>
          <w:szCs w:val="18"/>
        </w:rPr>
        <w:t>(</w:t>
      </w:r>
      <w:r>
        <w:rPr>
          <w:rFonts w:ascii="돋움체" w:eastAsia="돋움체" w:hAnsi="돋움체" w:hint="eastAsia"/>
          <w:color w:val="A31515"/>
          <w:sz w:val="18"/>
          <w:szCs w:val="18"/>
        </w:rPr>
        <w:t>"두 정수 입력: "</w:t>
      </w:r>
      <w:r>
        <w:rPr>
          <w:rFonts w:ascii="돋움체" w:eastAsia="돋움체" w:hAnsi="돋움체" w:hint="eastAsia"/>
          <w:color w:val="000000"/>
          <w:sz w:val="18"/>
          <w:szCs w:val="18"/>
        </w:rPr>
        <w:t>);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scanf(</w:t>
      </w:r>
      <w:r>
        <w:rPr>
          <w:rFonts w:ascii="돋움체" w:eastAsia="돋움체" w:hAnsi="돋움체" w:hint="eastAsia"/>
          <w:color w:val="A31515"/>
          <w:sz w:val="18"/>
          <w:szCs w:val="18"/>
        </w:rPr>
        <w:t>"%d %d"</w:t>
      </w:r>
      <w:r>
        <w:rPr>
          <w:rFonts w:ascii="돋움체" w:eastAsia="돋움체" w:hAnsi="돋움체" w:hint="eastAsia"/>
          <w:color w:val="000000"/>
          <w:sz w:val="18"/>
          <w:szCs w:val="18"/>
        </w:rPr>
        <w:t>, &amp;n1, &amp;n2);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FF"/>
          <w:sz w:val="18"/>
          <w:szCs w:val="18"/>
        </w:rPr>
        <w:t>if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(n1 &gt; n2)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b = n1, s = n2;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FF"/>
          <w:sz w:val="18"/>
          <w:szCs w:val="18"/>
        </w:rPr>
        <w:t>else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b = n2, s = n1;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t = (b - s) / 2;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FF"/>
          <w:sz w:val="18"/>
          <w:szCs w:val="18"/>
        </w:rPr>
        <w:t>for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(</w:t>
      </w:r>
      <w:r>
        <w:rPr>
          <w:rFonts w:ascii="돋움체" w:eastAsia="돋움체" w:hAnsi="돋움체" w:hint="eastAsia"/>
          <w:color w:val="0000FF"/>
          <w:sz w:val="18"/>
          <w:szCs w:val="18"/>
        </w:rPr>
        <w:t>int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</w:t>
      </w:r>
      <w:r>
        <w:rPr>
          <w:rFonts w:ascii="돋움체" w:eastAsia="돋움체" w:hAnsi="돋움체" w:hint="eastAsia"/>
          <w:color w:val="000000"/>
          <w:sz w:val="18"/>
          <w:szCs w:val="18"/>
        </w:rPr>
        <w:t>i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= 0; </w:t>
      </w:r>
      <w:r>
        <w:rPr>
          <w:rFonts w:ascii="돋움체" w:eastAsia="돋움체" w:hAnsi="돋움체" w:hint="eastAsia"/>
          <w:color w:val="000000"/>
          <w:sz w:val="18"/>
          <w:szCs w:val="18"/>
        </w:rPr>
        <w:t>i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&lt; b; </w:t>
      </w:r>
      <w:r>
        <w:rPr>
          <w:rFonts w:ascii="돋움체" w:eastAsia="돋움체" w:hAnsi="돋움체" w:hint="eastAsia"/>
          <w:color w:val="000000"/>
          <w:sz w:val="18"/>
          <w:szCs w:val="18"/>
        </w:rPr>
        <w:t>i</w:t>
      </w:r>
      <w:r>
        <w:rPr>
          <w:rFonts w:ascii="돋움체" w:eastAsia="돋움체" w:hAnsi="돋움체" w:hint="eastAsia"/>
          <w:color w:val="000000"/>
          <w:sz w:val="18"/>
          <w:szCs w:val="18"/>
        </w:rPr>
        <w:t>++)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{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FF"/>
          <w:sz w:val="18"/>
          <w:szCs w:val="18"/>
        </w:rPr>
        <w:t>for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(</w:t>
      </w:r>
      <w:r>
        <w:rPr>
          <w:rFonts w:ascii="돋움체" w:eastAsia="돋움체" w:hAnsi="돋움체" w:hint="eastAsia"/>
          <w:color w:val="0000FF"/>
          <w:sz w:val="18"/>
          <w:szCs w:val="18"/>
        </w:rPr>
        <w:t>int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j = 0; j &lt; </w:t>
      </w:r>
      <w:r>
        <w:rPr>
          <w:rFonts w:ascii="돋움체" w:eastAsia="돋움체" w:hAnsi="돋움체" w:hint="eastAsia"/>
          <w:color w:val="000000"/>
          <w:sz w:val="18"/>
          <w:szCs w:val="18"/>
        </w:rPr>
        <w:t>b ;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</w:t>
      </w:r>
      <w:r>
        <w:rPr>
          <w:rFonts w:ascii="돋움체" w:eastAsia="돋움체" w:hAnsi="돋움체" w:hint="eastAsia"/>
          <w:color w:val="000000"/>
          <w:sz w:val="18"/>
          <w:szCs w:val="18"/>
        </w:rPr>
        <w:t>j++</w:t>
      </w:r>
      <w:r>
        <w:rPr>
          <w:rFonts w:ascii="돋움체" w:eastAsia="돋움체" w:hAnsi="돋움체" w:hint="eastAsia"/>
          <w:color w:val="000000"/>
          <w:sz w:val="18"/>
          <w:szCs w:val="18"/>
        </w:rPr>
        <w:t>)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{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FF"/>
          <w:sz w:val="18"/>
          <w:szCs w:val="18"/>
        </w:rPr>
        <w:t>if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(</w:t>
      </w:r>
      <w:r>
        <w:rPr>
          <w:rFonts w:ascii="돋움체" w:eastAsia="돋움체" w:hAnsi="돋움체" w:hint="eastAsia"/>
          <w:color w:val="000000"/>
          <w:sz w:val="18"/>
          <w:szCs w:val="18"/>
        </w:rPr>
        <w:t>i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&lt; t || </w:t>
      </w:r>
      <w:r>
        <w:rPr>
          <w:rFonts w:ascii="돋움체" w:eastAsia="돋움체" w:hAnsi="돋움체" w:hint="eastAsia"/>
          <w:color w:val="000000"/>
          <w:sz w:val="18"/>
          <w:szCs w:val="18"/>
        </w:rPr>
        <w:t>i</w:t>
      </w:r>
      <w:r>
        <w:rPr>
          <w:rFonts w:ascii="돋움체" w:eastAsia="돋움체" w:hAnsi="돋움체" w:hint="eastAsia"/>
          <w:color w:val="000000"/>
          <w:sz w:val="18"/>
          <w:szCs w:val="18"/>
        </w:rPr>
        <w:t xml:space="preserve"> &gt;= b - t || j &lt; t || j &gt;= b - t)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printf</w:t>
      </w:r>
      <w:r>
        <w:rPr>
          <w:rFonts w:ascii="돋움체" w:eastAsia="돋움체" w:hAnsi="돋움체" w:hint="eastAsia"/>
          <w:color w:val="000000"/>
          <w:sz w:val="18"/>
          <w:szCs w:val="18"/>
        </w:rPr>
        <w:t>(</w:t>
      </w:r>
      <w:r>
        <w:rPr>
          <w:rFonts w:ascii="돋움체" w:eastAsia="돋움체" w:hAnsi="돋움체" w:hint="eastAsia"/>
          <w:color w:val="A31515"/>
          <w:sz w:val="18"/>
          <w:szCs w:val="18"/>
        </w:rPr>
        <w:t>"*"</w:t>
      </w:r>
      <w:r>
        <w:rPr>
          <w:rFonts w:ascii="돋움체" w:eastAsia="돋움체" w:hAnsi="돋움체" w:hint="eastAsia"/>
          <w:color w:val="000000"/>
          <w:sz w:val="18"/>
          <w:szCs w:val="18"/>
        </w:rPr>
        <w:t>);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FF"/>
          <w:sz w:val="18"/>
          <w:szCs w:val="18"/>
        </w:rPr>
        <w:t>else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printf</w:t>
      </w:r>
      <w:r>
        <w:rPr>
          <w:rFonts w:ascii="돋움체" w:eastAsia="돋움체" w:hAnsi="돋움체" w:hint="eastAsia"/>
          <w:color w:val="000000"/>
          <w:sz w:val="18"/>
          <w:szCs w:val="18"/>
        </w:rPr>
        <w:t>(</w:t>
      </w:r>
      <w:r>
        <w:rPr>
          <w:rFonts w:ascii="돋움체" w:eastAsia="돋움체" w:hAnsi="돋움체" w:hint="eastAsia"/>
          <w:color w:val="A31515"/>
          <w:sz w:val="18"/>
          <w:szCs w:val="18"/>
        </w:rPr>
        <w:t>" "</w:t>
      </w:r>
      <w:r>
        <w:rPr>
          <w:rFonts w:ascii="돋움체" w:eastAsia="돋움체" w:hAnsi="돋움체" w:hint="eastAsia"/>
          <w:color w:val="000000"/>
          <w:sz w:val="18"/>
          <w:szCs w:val="18"/>
        </w:rPr>
        <w:t>);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}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printf</w:t>
      </w:r>
      <w:r>
        <w:rPr>
          <w:rFonts w:ascii="돋움체" w:eastAsia="돋움체" w:hAnsi="돋움체" w:hint="eastAsia"/>
          <w:color w:val="000000"/>
          <w:sz w:val="18"/>
          <w:szCs w:val="18"/>
        </w:rPr>
        <w:t>(</w:t>
      </w:r>
      <w:r>
        <w:rPr>
          <w:rFonts w:ascii="돋움체" w:eastAsia="돋움체" w:hAnsi="돋움체" w:hint="eastAsia"/>
          <w:color w:val="A31515"/>
          <w:sz w:val="18"/>
          <w:szCs w:val="18"/>
        </w:rPr>
        <w:t>"\n"</w:t>
      </w:r>
      <w:r>
        <w:rPr>
          <w:rFonts w:ascii="돋움체" w:eastAsia="돋움체" w:hAnsi="돋움체" w:hint="eastAsia"/>
          <w:color w:val="000000"/>
          <w:sz w:val="18"/>
          <w:szCs w:val="18"/>
        </w:rPr>
        <w:t>);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ab/>
      </w:r>
      <w:r>
        <w:rPr>
          <w:rFonts w:ascii="돋움체" w:eastAsia="돋움체" w:hAnsi="돋움체" w:hint="eastAsia"/>
          <w:color w:val="000000"/>
          <w:sz w:val="18"/>
          <w:szCs w:val="18"/>
        </w:rPr>
        <w:t>}</w:t>
      </w: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</w:p>
    <w:p>
      <w:pPr>
        <w:pStyle w:val="HTML"/>
        <w:rPr>
          <w:rFonts w:ascii="돋움체" w:eastAsia="돋움체" w:hAnsi="돋움체"/>
          <w:color w:val="000000"/>
          <w:sz w:val="18"/>
          <w:szCs w:val="18"/>
        </w:rPr>
      </w:pPr>
      <w:r>
        <w:rPr>
          <w:rFonts w:ascii="돋움체" w:eastAsia="돋움체" w:hAnsi="돋움체" w:hint="eastAsia"/>
          <w:color w:val="000000"/>
          <w:sz w:val="18"/>
          <w:szCs w:val="18"/>
        </w:rPr>
        <w:t>}</w:t>
      </w:r>
    </w:p>
    <w:p>
      <w:pPr>
        <w:spacing w:after="0"/>
        <w:rPr>
          <w:lang w:eastAsia="ko-KR"/>
          <w:rFonts w:eastAsia="맑은 고딕"/>
        </w:rPr>
      </w:pPr>
    </w:p>
    <w:p>
      <w:pPr>
        <w:spacing w:after="0"/>
        <w:rPr>
          <w:lang w:eastAsia="ko-KR"/>
          <w:rFonts w:eastAsia="맑은 고딕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실행화면</w:t>
      </w:r>
    </w:p>
    <w:p>
      <w:pPr>
        <w:shd w:val="clear" w:color="auto" w:fill="F9F9F9"/>
        <w:spacing w:after="80" w:before="80"/>
        <w:rPr>
          <w:lang w:eastAsia="ko-KR"/>
          <w:rFonts w:eastAsia="맑은 고딕"/>
        </w:rPr>
      </w:pPr>
      <w:r>
        <w:rPr>
          <w:lang w:eastAsia="ko-KR"/>
          <w:rFonts w:eastAsia="맑은 고딕" w:hint="eastAsia"/>
          <w:noProof/>
        </w:rPr>
        <w:drawing>
          <wp:inline distT="0" distB="0" distL="0" distR="0">
            <wp:extent cx="1876687" cy="1609950"/>
            <wp:effectExtent l="0" t="0" r="0" b="0"/>
            <wp:docPr id="1032" name="shape1032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609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▪ </w:t>
      </w:r>
      <w:r>
        <w:rPr>
          <w:lang w:eastAsia="ko-KR"/>
          <w:b/>
        </w:rPr>
        <w:t>피드백</w:t>
      </w:r>
    </w:p>
    <w:p>
      <w:pPr>
        <w:rPr>
          <w:lang w:eastAsia="ko-KR"/>
        </w:rPr>
      </w:pPr>
      <w:r>
        <w:rPr>
          <w:lang w:eastAsia="ko-KR"/>
          <w:b/>
          <w:sz w:val="20"/>
        </w:rPr>
        <w:t>어려움을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겪었던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b/>
          <w:sz w:val="20"/>
        </w:rPr>
        <w:t>부분</w:t>
      </w:r>
    </w:p>
    <w:p>
      <w:pPr>
        <w:rPr>
          <w:lang w:eastAsia="ko-KR"/>
          <w:rFonts w:eastAsia="맑은 고딕"/>
        </w:rPr>
      </w:pPr>
      <w:r>
        <w:rPr>
          <w:lang w:eastAsia="ko-KR"/>
          <w:rFonts w:eastAsia="맑은 고딕" w:cs="맑은 고딕" w:hint="eastAsia"/>
        </w:rPr>
        <w:t>두께를</w:t>
      </w:r>
      <w:r>
        <w:rPr>
          <w:lang w:eastAsia="ko-KR"/>
          <w:rFonts w:eastAsia="맑은 고딕"/>
        </w:rPr>
        <w:t xml:space="preserve"> </w:t>
      </w:r>
      <w:r>
        <w:rPr>
          <w:rStyle w:val="HTML0"/>
          <w:lang w:eastAsia="ko-KR"/>
          <w:rFonts w:ascii="맑은 고딕" w:eastAsia="맑은 고딕" w:hAnsi="맑은 고딕"/>
        </w:rPr>
        <w:t>(바깥 - 안쪽) / 2</w:t>
      </w:r>
      <w:r>
        <w:rPr>
          <w:lang w:eastAsia="ko-KR"/>
          <w:rFonts w:eastAsia="맑은 고딕" w:cs="맑은 고딕" w:hint="eastAsia"/>
        </w:rPr>
        <w:t>로</w:t>
      </w:r>
      <w:r>
        <w:rPr>
          <w:lang w:eastAsia="ko-KR"/>
          <w:rFonts w:eastAsia="맑은 고딕"/>
        </w:rPr>
        <w:t xml:space="preserve"> </w:t>
      </w:r>
      <w:r>
        <w:rPr>
          <w:lang w:eastAsia="ko-KR"/>
          <w:rFonts w:eastAsia="맑은 고딕" w:cs="맑은 고딕" w:hint="eastAsia"/>
        </w:rPr>
        <w:t>계산하는</w:t>
      </w:r>
      <w:r>
        <w:rPr>
          <w:lang w:eastAsia="ko-KR"/>
          <w:rFonts w:eastAsia="맑은 고딕"/>
        </w:rPr>
        <w:t xml:space="preserve"> </w:t>
      </w:r>
      <w:r>
        <w:rPr>
          <w:lang w:eastAsia="ko-KR"/>
          <w:rFonts w:eastAsia="맑은 고딕" w:cs="맑은 고딕" w:hint="eastAsia"/>
        </w:rPr>
        <w:t>부분을</w:t>
      </w:r>
      <w:r>
        <w:rPr>
          <w:lang w:eastAsia="ko-KR"/>
          <w:rFonts w:eastAsia="맑은 고딕"/>
        </w:rPr>
        <w:t xml:space="preserve"> </w:t>
      </w:r>
      <w:r>
        <w:rPr>
          <w:lang w:eastAsia="ko-KR"/>
          <w:rFonts w:eastAsia="맑은 고딕" w:cs="맑은 고딕" w:hint="eastAsia"/>
        </w:rPr>
        <w:t>이해하는</w:t>
      </w:r>
      <w:r>
        <w:rPr>
          <w:lang w:eastAsia="ko-KR"/>
          <w:rFonts w:eastAsia="맑은 고딕"/>
        </w:rPr>
        <w:t xml:space="preserve"> </w:t>
      </w:r>
      <w:r>
        <w:rPr>
          <w:lang w:eastAsia="ko-KR"/>
          <w:rFonts w:eastAsia="맑은 고딕" w:cs="맑은 고딕" w:hint="eastAsia"/>
        </w:rPr>
        <w:t>데</w:t>
      </w:r>
      <w:r>
        <w:rPr>
          <w:lang w:eastAsia="ko-KR"/>
          <w:rFonts w:eastAsia="맑은 고딕"/>
        </w:rPr>
        <w:t xml:space="preserve"> </w:t>
      </w:r>
      <w:r>
        <w:rPr>
          <w:lang w:eastAsia="ko-KR"/>
          <w:rFonts w:eastAsia="맑은 고딕" w:cs="맑은 고딕" w:hint="eastAsia"/>
        </w:rPr>
        <w:t>시간이</w:t>
      </w:r>
      <w:r>
        <w:rPr>
          <w:lang w:eastAsia="ko-KR"/>
          <w:rFonts w:eastAsia="맑은 고딕"/>
        </w:rPr>
        <w:t xml:space="preserve"> </w:t>
      </w:r>
      <w:r>
        <w:rPr>
          <w:lang w:eastAsia="ko-KR"/>
          <w:rFonts w:eastAsia="맑은 고딕" w:cs="맑은 고딕" w:hint="eastAsia"/>
        </w:rPr>
        <w:t>걸렸다</w:t>
      </w:r>
      <w:r>
        <w:rPr>
          <w:lang w:eastAsia="ko-KR"/>
          <w:rFonts w:eastAsia="맑은 고딕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eastAsia="맑은 고딕" w:cs="맑은 고딕" w:hint="eastAsia"/>
          <w:b/>
          <w:sz w:val="20"/>
        </w:rPr>
        <w:t>문제를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rFonts w:eastAsia="맑은 고딕" w:cs="맑은 고딕" w:hint="eastAsia"/>
          <w:b/>
          <w:sz w:val="20"/>
        </w:rPr>
        <w:t>통해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rFonts w:eastAsia="맑은 고딕" w:cs="맑은 고딕" w:hint="eastAsia"/>
          <w:b/>
          <w:sz w:val="20"/>
        </w:rPr>
        <w:t>배우게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rFonts w:eastAsia="맑은 고딕" w:cs="맑은 고딕" w:hint="eastAsia"/>
          <w:b/>
          <w:sz w:val="20"/>
        </w:rPr>
        <w:t>된</w:t>
      </w:r>
      <w:r>
        <w:rPr>
          <w:lang w:eastAsia="ko-KR"/>
          <w:b/>
          <w:sz w:val="20"/>
        </w:rPr>
        <w:t xml:space="preserve"> </w:t>
      </w:r>
      <w:r>
        <w:rPr>
          <w:lang w:eastAsia="ko-KR"/>
          <w:rFonts w:eastAsia="맑은 고딕" w:cs="맑은 고딕" w:hint="eastAsia"/>
          <w:b/>
          <w:sz w:val="20"/>
        </w:rPr>
        <w:t>내용</w:t>
      </w:r>
    </w:p>
    <w:p>
      <w:pPr>
        <w:rPr>
          <w:lang w:eastAsia="ko-KR"/>
        </w:rPr>
      </w:pPr>
      <w:r>
        <w:rPr>
          <w:lang w:eastAsia="ko-KR"/>
          <w:rFonts w:eastAsia="맑은 고딕" w:cs="맑은 고딕" w:hint="eastAsia"/>
        </w:rPr>
        <w:t>행과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열의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번호를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이용해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출력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범위를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제어하는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방법을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되었고</w:t>
      </w:r>
      <w:r>
        <w:rPr>
          <w:lang w:eastAsia="ko-KR"/>
        </w:rPr>
        <w:t xml:space="preserve">, </w:t>
      </w:r>
      <w:r>
        <w:rPr>
          <w:lang w:eastAsia="ko-KR"/>
          <w:rFonts w:eastAsia="맑은 고딕" w:cs="맑은 고딕" w:hint="eastAsia"/>
        </w:rPr>
        <w:t>여러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조건을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조합하면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다양한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형태를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만들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수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있다는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것을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알게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되었다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  <w:rFonts w:eastAsia="맑은 고딕" w:cs="맑은 고딕" w:hint="eastAsia"/>
        </w:rPr>
        <w:t>또한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문제의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규칙을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먼저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분석한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뒤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코드를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작성하는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것이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점도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배울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수</w:t>
      </w:r>
      <w:r>
        <w:rPr>
          <w:lang w:eastAsia="ko-KR"/>
        </w:rPr>
        <w:t xml:space="preserve"> </w:t>
      </w:r>
      <w:r>
        <w:rPr>
          <w:lang w:eastAsia="ko-KR"/>
          <w:rFonts w:eastAsia="맑은 고딕" w:cs="맑은 고딕" w:hint="eastAsia"/>
        </w:rPr>
        <w:t>있었다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  <w:font w:name="돋움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Courier">
    <w:panose1 w:val="02070409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a0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20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30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a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1">
    <w:name w:val="Normal"/>
    <w:qFormat/>
    <w:rPr>
      <w:rFonts w:ascii="맑은 고딕" w:hAnsi="맑은 고딕"/>
    </w:rPr>
  </w:style>
  <w:style w:type="paragraph" w:styleId="1">
    <w:name w:val="heading 1"/>
    <w:uiPriority w:val="9"/>
    <w:basedOn w:val="a1"/>
    <w:next w:val="a1"/>
    <w:link w:val="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1">
    <w:name w:val="heading 2"/>
    <w:uiPriority w:val="9"/>
    <w:basedOn w:val="a1"/>
    <w:next w:val="a1"/>
    <w:link w:val="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1">
    <w:name w:val="heading 3"/>
    <w:uiPriority w:val="9"/>
    <w:basedOn w:val="a1"/>
    <w:next w:val="a1"/>
    <w:link w:val="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uiPriority w:val="9"/>
    <w:basedOn w:val="a1"/>
    <w:next w:val="a1"/>
    <w:link w:val="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uiPriority w:val="9"/>
    <w:basedOn w:val="a1"/>
    <w:next w:val="a1"/>
    <w:link w:val="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uiPriority w:val="9"/>
    <w:basedOn w:val="a1"/>
    <w:next w:val="a1"/>
    <w:link w:val="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uiPriority w:val="9"/>
    <w:basedOn w:val="a1"/>
    <w:next w:val="a1"/>
    <w:link w:val="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uiPriority w:val="9"/>
    <w:basedOn w:val="a1"/>
    <w:next w:val="a1"/>
    <w:link w:val="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uiPriority w:val="9"/>
    <w:basedOn w:val="a1"/>
    <w:next w:val="a1"/>
    <w:link w:val="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uiPriority w:val="99"/>
    <w:basedOn w:val="a1"/>
    <w:link w:val="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uiPriority w:val="99"/>
    <w:basedOn w:val="a2"/>
    <w:link w:val="a5"/>
  </w:style>
  <w:style w:type="paragraph" w:styleId="a6">
    <w:name w:val="footer"/>
    <w:uiPriority w:val="99"/>
    <w:basedOn w:val="a1"/>
    <w:link w:val="Char0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uiPriority w:val="99"/>
    <w:basedOn w:val="a2"/>
    <w:link w:val="a6"/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uiPriority w:val="9"/>
    <w:basedOn w:val="a2"/>
    <w:link w:val="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uiPriority w:val="9"/>
    <w:basedOn w:val="a2"/>
    <w:link w:val="21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uiPriority w:val="9"/>
    <w:basedOn w:val="a2"/>
    <w:link w:val="31"/>
    <w:rPr>
      <w:rFonts w:asciiTheme="majorHAnsi" w:eastAsiaTheme="majorEastAsia" w:hAnsiTheme="majorHAnsi" w:cstheme="majorBidi"/>
      <w:b/>
      <w:bCs/>
      <w:color w:val="4F81BD"/>
    </w:rPr>
  </w:style>
  <w:style w:type="paragraph" w:styleId="a8">
    <w:name w:val="Title"/>
    <w:uiPriority w:val="10"/>
    <w:basedOn w:val="a1"/>
    <w:next w:val="a1"/>
    <w:link w:val="Char1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Char1">
    <w:name w:val="제목 Char"/>
    <w:uiPriority w:val="10"/>
    <w:basedOn w:val="a2"/>
    <w:link w:val="a8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9">
    <w:name w:val="Subtitle"/>
    <w:uiPriority w:val="11"/>
    <w:basedOn w:val="a1"/>
    <w:next w:val="a1"/>
    <w:link w:val="Char2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Char2">
    <w:name w:val="부제 Char"/>
    <w:uiPriority w:val="11"/>
    <w:basedOn w:val="a2"/>
    <w:link w:val="a9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aa">
    <w:name w:val="List Paragraph"/>
    <w:uiPriority w:val="34"/>
    <w:basedOn w:val="a1"/>
    <w:qFormat/>
    <w:pPr>
      <w:ind w:left="720"/>
      <w:contextualSpacing/>
    </w:pPr>
  </w:style>
  <w:style w:type="paragraph" w:styleId="ab">
    <w:name w:val="Body Text"/>
    <w:uiPriority w:val="99"/>
    <w:basedOn w:val="a1"/>
    <w:link w:val="Char3"/>
    <w:unhideWhenUsed/>
    <w:pPr>
      <w:spacing w:after="120"/>
    </w:pPr>
  </w:style>
  <w:style w:type="character" w:customStyle="1" w:styleId="Char3">
    <w:name w:val="본문 Char"/>
    <w:uiPriority w:val="99"/>
    <w:basedOn w:val="a2"/>
    <w:link w:val="ab"/>
  </w:style>
  <w:style w:type="paragraph" w:styleId="22">
    <w:name w:val="Body Text 2"/>
    <w:uiPriority w:val="99"/>
    <w:basedOn w:val="a1"/>
    <w:link w:val="2Char0"/>
    <w:unhideWhenUsed/>
    <w:pPr>
      <w:spacing w:after="120" w:line="480" w:lineRule="auto"/>
    </w:pPr>
  </w:style>
  <w:style w:type="character" w:customStyle="1" w:styleId="2Char0">
    <w:name w:val="본문 2 Char"/>
    <w:uiPriority w:val="99"/>
    <w:basedOn w:val="a2"/>
    <w:link w:val="22"/>
  </w:style>
  <w:style w:type="paragraph" w:styleId="32">
    <w:name w:val="Body Text 3"/>
    <w:uiPriority w:val="99"/>
    <w:basedOn w:val="a1"/>
    <w:link w:val="3Char0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uiPriority w:val="99"/>
    <w:basedOn w:val="a2"/>
    <w:link w:val="32"/>
    <w:rPr>
      <w:sz w:val="16"/>
      <w:szCs w:val="16"/>
    </w:rPr>
  </w:style>
  <w:style w:type="paragraph" w:styleId="ac">
    <w:name w:val="List"/>
    <w:uiPriority w:val="99"/>
    <w:basedOn w:val="a1"/>
    <w:unhideWhenUsed/>
    <w:pPr>
      <w:ind w:left="360" w:hanging="360"/>
      <w:contextualSpacing/>
    </w:pPr>
  </w:style>
  <w:style w:type="paragraph" w:styleId="23">
    <w:name w:val="List 2"/>
    <w:uiPriority w:val="99"/>
    <w:basedOn w:val="a1"/>
    <w:unhideWhenUsed/>
    <w:pPr>
      <w:ind w:left="720" w:hanging="360"/>
      <w:contextualSpacing/>
    </w:pPr>
  </w:style>
  <w:style w:type="paragraph" w:styleId="33">
    <w:name w:val="List 3"/>
    <w:uiPriority w:val="99"/>
    <w:basedOn w:val="a1"/>
    <w:unhideWhenUsed/>
    <w:pPr>
      <w:ind w:left="1080" w:hanging="360"/>
      <w:contextualSpacing/>
    </w:pPr>
  </w:style>
  <w:style w:type="paragraph" w:styleId="a0">
    <w:name w:val="List Bullet"/>
    <w:uiPriority w:val="99"/>
    <w:basedOn w:val="a1"/>
    <w:unhideWhenUsed/>
    <w:pPr>
      <w:contextualSpacing/>
      <w:numPr>
        <w:ilvl w:val="0"/>
        <w:numId w:val="1"/>
      </w:numPr>
    </w:pPr>
  </w:style>
  <w:style w:type="paragraph" w:styleId="20">
    <w:name w:val="List Bullet 2"/>
    <w:uiPriority w:val="99"/>
    <w:basedOn w:val="a1"/>
    <w:unhideWhenUsed/>
    <w:pPr>
      <w:contextualSpacing/>
      <w:numPr>
        <w:ilvl w:val="0"/>
        <w:numId w:val="2"/>
      </w:numPr>
    </w:pPr>
  </w:style>
  <w:style w:type="paragraph" w:styleId="30">
    <w:name w:val="List Bullet 3"/>
    <w:uiPriority w:val="99"/>
    <w:basedOn w:val="a1"/>
    <w:unhideWhenUsed/>
    <w:pPr>
      <w:contextualSpacing/>
      <w:numPr>
        <w:ilvl w:val="0"/>
        <w:numId w:val="3"/>
      </w:numPr>
    </w:pPr>
  </w:style>
  <w:style w:type="paragraph" w:styleId="a">
    <w:name w:val="List Number"/>
    <w:uiPriority w:val="99"/>
    <w:basedOn w:val="a1"/>
    <w:unhideWhenUsed/>
    <w:pPr>
      <w:contextualSpacing/>
      <w:numPr>
        <w:ilvl w:val="0"/>
        <w:numId w:val="4"/>
      </w:numPr>
    </w:pPr>
  </w:style>
  <w:style w:type="paragraph" w:styleId="2">
    <w:name w:val="List Number 2"/>
    <w:uiPriority w:val="99"/>
    <w:basedOn w:val="a1"/>
    <w:unhideWhenUsed/>
    <w:pPr>
      <w:contextualSpacing/>
      <w:numPr>
        <w:ilvl w:val="0"/>
        <w:numId w:val="5"/>
      </w:numPr>
    </w:pPr>
  </w:style>
  <w:style w:type="paragraph" w:styleId="3">
    <w:name w:val="List Number 3"/>
    <w:uiPriority w:val="99"/>
    <w:basedOn w:val="a1"/>
    <w:unhideWhenUsed/>
    <w:pPr>
      <w:contextualSpacing/>
      <w:numPr>
        <w:ilvl w:val="0"/>
        <w:numId w:val="6"/>
      </w:numPr>
    </w:pPr>
  </w:style>
  <w:style w:type="paragraph" w:styleId="ad">
    <w:name w:val="List Continue"/>
    <w:uiPriority w:val="99"/>
    <w:basedOn w:val="a1"/>
    <w:unhideWhenUsed/>
    <w:pPr>
      <w:ind w:left="360"/>
      <w:contextualSpacing/>
      <w:spacing w:after="120"/>
    </w:pPr>
  </w:style>
  <w:style w:type="paragraph" w:styleId="24">
    <w:name w:val="List Continue 2"/>
    <w:uiPriority w:val="99"/>
    <w:basedOn w:val="a1"/>
    <w:unhideWhenUsed/>
    <w:pPr>
      <w:ind w:left="720"/>
      <w:contextualSpacing/>
      <w:spacing w:after="120"/>
    </w:pPr>
  </w:style>
  <w:style w:type="paragraph" w:styleId="34">
    <w:name w:val="List Continue 3"/>
    <w:uiPriority w:val="99"/>
    <w:basedOn w:val="a1"/>
    <w:unhideWhenUsed/>
    <w:pPr>
      <w:ind w:left="1080"/>
      <w:contextualSpacing/>
      <w:spacing w:after="120"/>
    </w:pPr>
  </w:style>
  <w:style w:type="paragraph" w:styleId="ae">
    <w:name w:val="macro"/>
    <w:uiPriority w:val="99"/>
    <w:link w:val="Char4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uiPriority w:val="99"/>
    <w:basedOn w:val="a2"/>
    <w:link w:val="ae"/>
    <w:rPr>
      <w:rFonts w:ascii="Courier" w:hAnsi="Courier"/>
      <w:sz w:val="20"/>
      <w:szCs w:val="20"/>
    </w:rPr>
  </w:style>
  <w:style w:type="paragraph" w:styleId="af">
    <w:name w:val="Quote"/>
    <w:uiPriority w:val="29"/>
    <w:basedOn w:val="a1"/>
    <w:next w:val="a1"/>
    <w:link w:val="Char5"/>
    <w:qFormat/>
    <w:rPr>
      <w:i/>
      <w:iCs/>
      <w:color w:val="000000"/>
    </w:rPr>
  </w:style>
  <w:style w:type="character" w:customStyle="1" w:styleId="Char5">
    <w:name w:val="인용 Char"/>
    <w:uiPriority w:val="29"/>
    <w:basedOn w:val="a2"/>
    <w:link w:val="af"/>
    <w:rPr>
      <w:i/>
      <w:iCs/>
      <w:color w:val="000000"/>
    </w:rPr>
  </w:style>
  <w:style w:type="character" w:customStyle="1" w:styleId="4Char">
    <w:name w:val="제목 4 Char"/>
    <w:uiPriority w:val="9"/>
    <w:basedOn w:val="a2"/>
    <w:link w:val="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uiPriority w:val="9"/>
    <w:basedOn w:val="a2"/>
    <w:link w:val="5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uiPriority w:val="9"/>
    <w:basedOn w:val="a2"/>
    <w:link w:val="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uiPriority w:val="9"/>
    <w:basedOn w:val="a2"/>
    <w:link w:val="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uiPriority w:val="9"/>
    <w:basedOn w:val="a2"/>
    <w:link w:val="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uiPriority w:val="9"/>
    <w:basedOn w:val="a2"/>
    <w:link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uiPriority w:val="35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uiPriority w:val="22"/>
    <w:basedOn w:val="a2"/>
    <w:qFormat/>
    <w:rPr>
      <w:b/>
      <w:bCs/>
    </w:rPr>
  </w:style>
  <w:style w:type="character" w:styleId="af2">
    <w:name w:val="Emphasis"/>
    <w:uiPriority w:val="20"/>
    <w:basedOn w:val="a2"/>
    <w:qFormat/>
    <w:rPr>
      <w:i/>
      <w:iCs/>
    </w:rPr>
  </w:style>
  <w:style w:type="paragraph" w:styleId="af3">
    <w:name w:val="Intense Quote"/>
    <w:uiPriority w:val="30"/>
    <w:basedOn w:val="a1"/>
    <w:next w:val="a1"/>
    <w:link w:val="Char6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Char6">
    <w:name w:val="강한 인용 Char"/>
    <w:uiPriority w:val="30"/>
    <w:basedOn w:val="a2"/>
    <w:link w:val="af3"/>
    <w:rPr>
      <w:b/>
      <w:bCs/>
      <w:i/>
      <w:iCs/>
      <w:color w:val="4F81BD"/>
    </w:rPr>
  </w:style>
  <w:style w:type="character" w:styleId="af4">
    <w:name w:val="Subtle Emphasis"/>
    <w:uiPriority w:val="19"/>
    <w:basedOn w:val="a2"/>
    <w:qFormat/>
    <w:rPr>
      <w:i/>
      <w:iCs/>
      <w:color w:val="7F7F7F"/>
    </w:rPr>
  </w:style>
  <w:style w:type="character" w:styleId="af5">
    <w:name w:val="Intense Emphasis"/>
    <w:uiPriority w:val="21"/>
    <w:basedOn w:val="a2"/>
    <w:qFormat/>
    <w:rPr>
      <w:b/>
      <w:bCs/>
      <w:i/>
      <w:iCs/>
      <w:color w:val="4F81BD"/>
    </w:rPr>
  </w:style>
  <w:style w:type="character" w:styleId="af6">
    <w:name w:val="Subtle Reference"/>
    <w:uiPriority w:val="31"/>
    <w:basedOn w:val="a2"/>
    <w:qFormat/>
    <w:rPr>
      <w:smallCaps/>
      <w:color w:val="C0504D"/>
      <w:u w:val="single" w:color="auto"/>
    </w:rPr>
  </w:style>
  <w:style w:type="character" w:styleId="af7">
    <w:name w:val="Intense Reference"/>
    <w:uiPriority w:val="32"/>
    <w:basedOn w:val="a2"/>
    <w:qFormat/>
    <w:rPr>
      <w:b/>
      <w:bCs/>
      <w:smallCaps/>
      <w:color w:val="C0504D"/>
      <w:u w:val="single" w:color="auto"/>
      <w:spacing w:val="5"/>
    </w:rPr>
  </w:style>
  <w:style w:type="character" w:styleId="af8">
    <w:name w:val="Book Title"/>
    <w:uiPriority w:val="33"/>
    <w:basedOn w:val="a2"/>
    <w:qFormat/>
    <w:rPr>
      <w:b/>
      <w:bCs/>
      <w:smallCaps/>
      <w:spacing w:val="5"/>
    </w:rPr>
  </w:style>
  <w:style w:type="paragraph" w:styleId="TOC">
    <w:name w:val="TOC Heading"/>
    <w:uiPriority w:val="39"/>
    <w:basedOn w:val="1"/>
    <w:next w:val="a1"/>
    <w:qFormat/>
    <w:semiHidden/>
    <w:unhideWhenUsed/>
    <w:pPr>
      <w:outlineLvl w:val="9"/>
    </w:pPr>
  </w:style>
  <w:style w:type="table" w:styleId="af9">
    <w:name w:val="Table Grid"/>
    <w:uiPriority w:val="59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uiPriority w:val="60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1">
    <w:name w:val="Light Shading Accent 1"/>
    <w:uiPriority w:val="60"/>
    <w:basedOn w:val="a3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uiPriority w:val="60"/>
    <w:basedOn w:val="a3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">
    <w:name w:val="Light Shading Accent 3"/>
    <w:uiPriority w:val="60"/>
    <w:basedOn w:val="a3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uiPriority w:val="60"/>
    <w:basedOn w:val="a3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uiPriority w:val="60"/>
    <w:basedOn w:val="a3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6">
    <w:name w:val="Light Shading Accent 6"/>
    <w:uiPriority w:val="60"/>
    <w:basedOn w:val="a3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afb">
    <w:name w:val="Light List"/>
    <w:uiPriority w:val="61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10">
    <w:name w:val="Light List Accent 1"/>
    <w:uiPriority w:val="6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uiPriority w:val="61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uiPriority w:val="61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uiPriority w:val="61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uiPriority w:val="61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uiPriority w:val="61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uiPriority w:val="62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-11">
    <w:name w:val="Light Grid Accent 1"/>
    <w:uiPriority w:val="62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uiPriority w:val="6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uiPriority w:val="62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uiPriority w:val="62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uiPriority w:val="62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uiPriority w:val="62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uiPriority w:val="63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uiPriority w:val="63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uiPriority w:val="63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uiPriority w:val="6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uiPriority w:val="63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uiPriority w:val="63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uiPriority w:val="63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1-10">
    <w:name w:val="Medium List 1 Accent 1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30">
    <w:name w:val="Medium List 1 Accent 3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60">
    <w:name w:val="Medium List 1 Accent 6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6">
    <w:name w:val="Medium List 2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uiPriority w:val="67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1-11">
    <w:name w:val="Medium Grid 1 Accent 1"/>
    <w:uiPriority w:val="67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21">
    <w:name w:val="Medium Grid 1 Accent 2"/>
    <w:uiPriority w:val="67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uiPriority w:val="67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uiPriority w:val="67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uiPriority w:val="67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uiPriority w:val="67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11">
    <w:name w:val="Medium Grid 2 Accent 1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21">
    <w:name w:val="Medium Grid 2 Accent 2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31">
    <w:name w:val="Medium Grid 2 Accent 3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41">
    <w:name w:val="Medium Grid 2 Accent 4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1">
    <w:name w:val="Medium Grid 2 Accent 5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61">
    <w:name w:val="Medium Grid 2 Accent 6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5">
    <w:name w:val="Medium Grid 3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3-1">
    <w:name w:val="Medium Grid 3 Accent 1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3-2">
    <w:name w:val="Medium Grid 3 Accent 2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3-3">
    <w:name w:val="Medium Grid 3 Accent 3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3-4">
    <w:name w:val="Medium Grid 3 Accent 4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3-5">
    <w:name w:val="Medium Grid 3 Accent 5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3-6">
    <w:name w:val="Medium Grid 3 Accent 6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afd">
    <w:name w:val="Dark List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-12">
    <w:name w:val="Dark List Accent 1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22">
    <w:name w:val="Dark List Accent 2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32">
    <w:name w:val="Dark List Accent 3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42">
    <w:name w:val="Dark List Accent 4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52">
    <w:name w:val="Dark List Accent 5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62">
    <w:name w:val="Dark List Accent 6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afe">
    <w:name w:val="Colorful Shading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14">
    <w:name w:val="Colorful List Accent 1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4">
    <w:name w:val="Colorful List Accent 4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4">
    <w:name w:val="Colorful List Accent 5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aff0">
    <w:name w:val="Colorful Grid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15">
    <w:name w:val="Colorful Grid Accent 1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25">
    <w:name w:val="Colorful Grid Accent 2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uiPriority w:val="99"/>
    <w:basedOn w:val="a1"/>
    <w:link w:val="HTMLChar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lang w:eastAsia="ko-KR"/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uiPriority w:val="99"/>
    <w:basedOn w:val="a2"/>
    <w:link w:val="HTML"/>
    <w:rPr>
      <w:lang w:eastAsia="ko-KR"/>
      <w:rFonts w:ascii="굴림체" w:eastAsia="굴림체" w:hAnsi="굴림체" w:cs="굴림체"/>
      <w:sz w:val="24"/>
      <w:szCs w:val="24"/>
    </w:rPr>
  </w:style>
  <w:style w:type="character" w:styleId="HTML0">
    <w:name w:val="HTML Code"/>
    <w:uiPriority w:val="99"/>
    <w:basedOn w:val="a2"/>
    <w:semiHidden/>
    <w:unhideWhenUsed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tjdwl</cp:lastModifiedBy>
  <cp:revision>1</cp:revision>
  <dcterms:created xsi:type="dcterms:W3CDTF">2026-05-13T07:27:00Z</dcterms:created>
  <dcterms:modified xsi:type="dcterms:W3CDTF">2026-05-13T22:51:44Z</dcterms:modified>
  <cp:lastPrinted>2026-05-12T11:40:00Z</cp:lastPrinted>
  <cp:version>1100.0100.01</cp:version>
</cp:coreProperties>
</file>