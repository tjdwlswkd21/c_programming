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맑은 고딕" w:hAnsi="맑은 고딕"/>
        </w:rPr>
        <w:t>Week 02 결과 보고서</w:t>
      </w:r>
    </w:p>
    <w:p>
      <w:r>
        <w:rPr>
          <w:rFonts w:ascii="맑은 고딕" w:hAnsi="맑은 고딕"/>
          <w:b/>
          <w:sz w:val="22"/>
        </w:rPr>
        <w:t xml:space="preserve">이름: </w:t>
      </w:r>
      <w:r>
        <w:rPr>
          <w:rFonts w:ascii="맑은 고딕" w:hAnsi="맑은 고딕"/>
          <w:sz w:val="22"/>
        </w:rPr>
        <w:t>김민석</w:t>
      </w:r>
      <w:r>
        <w:rPr>
          <w:rFonts w:ascii="맑은 고딕" w:hAnsi="맑은 고딕"/>
          <w:b/>
          <w:sz w:val="22"/>
        </w:rPr>
        <w:t xml:space="preserve">  제출일: </w:t>
      </w:r>
      <w:r>
        <w:rPr>
          <w:rFonts w:ascii="맑은 고딕" w:hAnsi="맑은 고딕"/>
          <w:sz w:val="22"/>
        </w:rPr>
        <w:t xml:space="preserve">              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1"/>
      </w:pPr>
      <w:r>
        <w:rPr>
          <w:rFonts w:ascii="맑은 고딕" w:hAnsi="맑은 고딕"/>
        </w:rPr>
        <w:t>문제 1번</w:t>
      </w:r>
    </w:p>
    <w:p>
      <w:r>
        <w:rPr>
          <w:rFonts w:ascii="맑은 고딕" w:hAnsi="맑은 고딕"/>
          <w:b/>
          <w:sz w:val="22"/>
        </w:rPr>
        <w:t>▪ 문제 내용</w:t>
      </w:r>
    </w:p>
    <w:p>
      <w:r>
        <w:t>양의 정수 n을 받아 n! (팩토리얼)을 반환하는 함수를 작성하라.</w:t>
      </w:r>
    </w:p>
    <w:p>
      <w:r>
        <w:t>main에서 n을 입력받아 함수를 호출하고 결과를 출력하라.</w:t>
      </w:r>
    </w:p>
    <w:p>
      <w:pPr>
        <w:spacing w:after="0"/>
      </w:pPr>
    </w:p>
    <w:p>
      <w:r>
        <w:rPr>
          <w:rFonts w:ascii="맑은 고딕" w:hAnsi="맑은 고딕"/>
          <w:b/>
          <w:sz w:val="22"/>
        </w:rPr>
        <w:t>▪ 소스코드</w:t>
      </w:r>
    </w:p>
    <w:p>
      <w:pPr>
        <w:shd w:val="clear" w:color="auto" w:fill="F2F2F2"/>
      </w:pPr>
      <w:r>
        <w:rPr>
          <w:rFonts w:ascii="Consolas" w:hAnsi="Consolas"/>
          <w:color w:val="606060"/>
          <w:sz w:val="20"/>
        </w:rPr>
        <w:t xml:space="preserve">#include&lt;stdio.h&gt;</w:t>
      </w:r>
    </w:p>
    <w:p>
      <w:pPr>
        <w:shd w:val="clear" w:color="auto" w:fill="F2F2F2"/>
      </w:pPr>
      <w:r>
        <w:rPr>
          <w:rFonts w:ascii="Consolas" w:hAnsi="Consolas"/>
          <w:color w:val="606060"/>
          <w:sz w:val="20"/>
        </w:rPr>
        <w:t xml:space="preserve">int A(int n);</w:t>
      </w:r>
    </w:p>
    <w:p>
      <w:pPr>
        <w:shd w:val="clear" w:color="auto" w:fill="F2F2F2"/>
      </w:pPr>
      <w:r>
        <w:rPr>
          <w:rFonts w:ascii="Consolas" w:hAnsi="Consolas"/>
          <w:color w:val="606060"/>
          <w:sz w:val="20"/>
        </w:rPr>
        <w:t xml:space="preserve">int main(void)</w:t>
      </w:r>
    </w:p>
    <w:p>
      <w:pPr>
        <w:shd w:val="clear" w:color="auto" w:fill="F2F2F2"/>
      </w:pPr>
      <w:r>
        <w:rPr>
          <w:rFonts w:ascii="Consolas" w:hAnsi="Consolas"/>
          <w:color w:val="606060"/>
          <w:sz w:val="20"/>
        </w:rPr>
        <w:t xml:space="preserve">{</w:t>
      </w:r>
    </w:p>
    <w:p>
      <w:pPr>
        <w:shd w:val="clear" w:color="auto" w:fill="F2F2F2"/>
      </w:pPr>
      <w:r>
        <w:rPr>
          <w:rFonts w:ascii="Consolas" w:hAnsi="Consolas"/>
          <w:color w:val="606060"/>
          <w:sz w:val="20"/>
        </w:rPr>
        <w:t xml:space="preserve">int x;</w:t>
      </w:r>
    </w:p>
    <w:p>
      <w:pPr>
        <w:shd w:val="clear" w:color="auto" w:fill="F2F2F2"/>
      </w:pPr>
      <w:r>
        <w:rPr>
          <w:rFonts w:ascii="Consolas" w:hAnsi="Consolas"/>
          <w:color w:val="606060"/>
          <w:sz w:val="20"/>
        </w:rPr>
        <w:t xml:space="preserve">printf("정수를 입력하시오: ");</w:t>
      </w:r>
    </w:p>
    <w:p>
      <w:pPr>
        <w:shd w:val="clear" w:color="auto" w:fill="F2F2F2"/>
      </w:pPr>
      <w:r>
        <w:rPr>
          <w:rFonts w:ascii="Consolas" w:hAnsi="Consolas"/>
          <w:color w:val="606060"/>
          <w:sz w:val="20"/>
        </w:rPr>
        <w:t xml:space="preserve">scanf_s("%d", &amp;x);</w:t>
      </w:r>
    </w:p>
    <w:p>
      <w:pPr>
        <w:shd w:val="clear" w:color="auto" w:fill="F2F2F2"/>
      </w:pPr>
      <w:r>
        <w:rPr>
          <w:rFonts w:ascii="Consolas" w:hAnsi="Consolas"/>
          <w:color w:val="606060"/>
          <w:sz w:val="20"/>
        </w:rPr>
        <w:t xml:space="preserve">A(x);</w:t>
      </w:r>
    </w:p>
    <w:p>
      <w:pPr>
        <w:shd w:val="clear" w:color="auto" w:fill="F2F2F2"/>
      </w:pPr>
      <w:r>
        <w:rPr>
          <w:rFonts w:ascii="Consolas" w:hAnsi="Consolas"/>
          <w:color w:val="606060"/>
          <w:sz w:val="20"/>
        </w:rPr>
        <w:t xml:space="preserve">return 0;</w:t>
      </w:r>
    </w:p>
    <w:p>
      <w:pPr>
        <w:shd w:val="clear" w:color="auto" w:fill="F2F2F2"/>
      </w:pPr>
      <w:r>
        <w:rPr>
          <w:rFonts w:ascii="Consolas" w:hAnsi="Consolas"/>
          <w:color w:val="606060"/>
          <w:sz w:val="20"/>
        </w:rPr>
        <w:t xml:space="preserve">}</w:t>
      </w:r>
    </w:p>
    <w:p>
      <w:pPr>
        <w:shd w:val="clear" w:color="auto" w:fill="F2F2F2"/>
      </w:pPr>
      <w:r>
        <w:rPr>
          <w:rFonts w:ascii="Consolas" w:hAnsi="Consolas"/>
          <w:color w:val="606060"/>
          <w:sz w:val="20"/>
        </w:rPr>
        <w:t xml:space="preserve">int A(int n)</w:t>
      </w:r>
    </w:p>
    <w:p>
      <w:pPr>
        <w:shd w:val="clear" w:color="auto" w:fill="F2F2F2"/>
      </w:pPr>
      <w:r>
        <w:rPr>
          <w:rFonts w:ascii="Consolas" w:hAnsi="Consolas"/>
          <w:color w:val="606060"/>
          <w:sz w:val="20"/>
        </w:rPr>
        <w:t xml:space="preserve">{</w:t>
      </w:r>
    </w:p>
    <w:p>
      <w:pPr>
        <w:shd w:val="clear" w:color="auto" w:fill="F2F2F2"/>
      </w:pPr>
      <w:r>
        <w:rPr>
          <w:rFonts w:ascii="Consolas" w:hAnsi="Consolas"/>
          <w:color w:val="606060"/>
          <w:sz w:val="20"/>
        </w:rPr>
        <w:t xml:space="preserve">int sum=1;</w:t>
      </w:r>
    </w:p>
    <w:p>
      <w:pPr>
        <w:shd w:val="clear" w:color="auto" w:fill="F2F2F2"/>
      </w:pPr>
      <w:r>
        <w:rPr>
          <w:rFonts w:ascii="Consolas" w:hAnsi="Consolas"/>
          <w:color w:val="606060"/>
          <w:sz w:val="20"/>
        </w:rPr>
        <w:t xml:space="preserve">for (int i = 1; i &lt;= n; i++)</w:t>
      </w:r>
    </w:p>
    <w:p>
      <w:pPr>
        <w:shd w:val="clear" w:color="auto" w:fill="F2F2F2"/>
      </w:pPr>
      <w:r>
        <w:rPr>
          <w:rFonts w:ascii="Consolas" w:hAnsi="Consolas"/>
          <w:color w:val="606060"/>
          <w:sz w:val="20"/>
        </w:rPr>
        <w:t xml:space="preserve">{</w:t>
      </w:r>
    </w:p>
    <w:p>
      <w:pPr>
        <w:shd w:val="clear" w:color="auto" w:fill="F2F2F2"/>
      </w:pPr>
      <w:r>
        <w:rPr>
          <w:rFonts w:ascii="Consolas" w:hAnsi="Consolas"/>
          <w:color w:val="606060"/>
          <w:sz w:val="20"/>
        </w:rPr>
        <w:t xml:space="preserve">sum *= i;</w:t>
      </w:r>
    </w:p>
    <w:p>
      <w:pPr>
        <w:shd w:val="clear" w:color="auto" w:fill="F2F2F2"/>
      </w:pPr>
      <w:r>
        <w:rPr>
          <w:rFonts w:ascii="Consolas" w:hAnsi="Consolas"/>
          <w:color w:val="606060"/>
          <w:sz w:val="20"/>
        </w:rPr>
        <w:t xml:space="preserve">}</w:t>
      </w:r>
    </w:p>
    <w:p>
      <w:pPr>
        <w:shd w:val="clear" w:color="auto" w:fill="F2F2F2"/>
      </w:pPr>
      <w:r>
        <w:rPr>
          <w:rFonts w:ascii="Consolas" w:hAnsi="Consolas"/>
          <w:color w:val="606060"/>
          <w:sz w:val="20"/>
        </w:rPr>
        <w:t xml:space="preserve">printf("%d!은 : %d", n, sum);</w:t>
      </w:r>
    </w:p>
    <w:p>
      <w:pPr>
        <w:shd w:val="clear" w:color="auto" w:fill="F2F2F2"/>
      </w:pPr>
      <w:r>
        <w:rPr>
          <w:rFonts w:ascii="Consolas" w:hAnsi="Consolas"/>
          <w:color w:val="606060"/>
          <w:sz w:val="20"/>
        </w:rPr>
        <w:t xml:space="preserve">}</w:t>
      </w:r>
    </w:p>
    <w:p>
      <w:pPr>
        <w:spacing w:after="0"/>
      </w:pPr>
    </w:p>
    <w:p>
      <w:r>
        <w:rPr>
          <w:rFonts w:ascii="맑은 고딕" w:hAnsi="맑은 고딕"/>
          <w:b/>
          <w:sz w:val="22"/>
        </w:rPr>
        <w:t>▪ 피드백</w:t>
      </w:r>
    </w:p>
    <w:p>
      <w:r>
        <w:rPr>
          <w:rFonts w:ascii="맑은 고딕" w:hAnsi="맑은 고딕"/>
          <w:b/>
          <w:sz w:val="20"/>
        </w:rPr>
        <w:t>어려움을 겪었던 부분</w:t>
      </w:r>
    </w:p>
    <w:p>
      <w:r>
        <w:t>어려움 없이 코드를 작성하였습니다.</w:t>
      </w:r>
    </w:p>
    <w:p/>
    <w:p>
      <w:r>
        <w:rPr>
          <w:rFonts w:ascii="맑은 고딕" w:hAnsi="맑은 고딕"/>
          <w:b/>
          <w:sz w:val="20"/>
        </w:rPr>
        <w:t>문제를 통해 배우게 된 내용</w:t>
      </w:r>
    </w:p>
    <w:p>
      <w:r/>
    </w:p>
    <w:p>
      <w:r>
        <w:br w:type="page"/>
      </w:r>
    </w:p>
    <w:p>
      <w:pPr>
        <w:pStyle w:val="Heading1"/>
      </w:pPr>
      <w:r>
        <w:rPr>
          <w:rFonts w:ascii="맑은 고딕" w:hAnsi="맑은 고딕"/>
        </w:rPr>
        <w:t>문제 2번</w:t>
      </w:r>
    </w:p>
    <w:p>
      <w:r>
        <w:rPr>
          <w:rFonts w:ascii="맑은 고딕" w:hAnsi="맑은 고딕"/>
          <w:b/>
          <w:sz w:val="22"/>
        </w:rPr>
        <w:t>▪ 문제 내용</w:t>
      </w:r>
    </w:p>
    <w:p>
      <w:r>
        <w:t>두 양의 정수를 받아 최대공약수를 반환하는 함수를 작성하라. (유클리드 호제법 사용)</w:t>
      </w:r>
    </w:p>
    <w:p>
      <w:r>
        <w:t>main에서 두 수를 입력받아 함수를 호출하고 결과를 출력하라.</w:t>
      </w:r>
    </w:p>
    <w:p>
      <w:pPr>
        <w:spacing w:after="0"/>
      </w:pPr>
    </w:p>
    <w:p>
      <w:r>
        <w:rPr>
          <w:rFonts w:ascii="맑은 고딕" w:hAnsi="맑은 고딕"/>
          <w:b/>
          <w:sz w:val="22"/>
        </w:rPr>
        <w:t>▪ 소스코드</w:t>
      </w:r>
    </w:p>
    <w:p>
      <w:pPr>
        <w:shd w:val="clear" w:color="auto" w:fill="F2F2F2"/>
      </w:pPr>
      <w:r>
        <w:rPr>
          <w:rFonts w:ascii="Consolas" w:hAnsi="Consolas"/>
          <w:color w:val="606060"/>
          <w:sz w:val="20"/>
        </w:rPr>
        <w:t xml:space="preserve">#include &lt;stdio.h&gt;</w:t>
      </w:r>
    </w:p>
    <w:p>
      <w:pPr>
        <w:shd w:val="clear" w:color="auto" w:fill="F2F2F2"/>
      </w:pPr>
      <w:r>
        <w:rPr>
          <w:rFonts w:ascii="Consolas" w:hAnsi="Consolas"/>
          <w:color w:val="606060"/>
          <w:sz w:val="20"/>
        </w:rPr>
        <w:t xml:space="preserve">int GCD(int n1, int n2);</w:t>
      </w:r>
    </w:p>
    <w:p>
      <w:pPr>
        <w:shd w:val="clear" w:color="auto" w:fill="F2F2F2"/>
      </w:pPr>
      <w:r>
        <w:rPr>
          <w:rFonts w:ascii="Consolas" w:hAnsi="Consolas"/>
          <w:color w:val="606060"/>
          <w:sz w:val="20"/>
        </w:rPr>
        <w:t xml:space="preserve">int main(void)</w:t>
      </w:r>
    </w:p>
    <w:p>
      <w:pPr>
        <w:shd w:val="clear" w:color="auto" w:fill="F2F2F2"/>
      </w:pPr>
      <w:r>
        <w:rPr>
          <w:rFonts w:ascii="Consolas" w:hAnsi="Consolas"/>
          <w:color w:val="606060"/>
          <w:sz w:val="20"/>
        </w:rPr>
        <w:t xml:space="preserve">{</w:t>
      </w:r>
    </w:p>
    <w:p>
      <w:pPr>
        <w:shd w:val="clear" w:color="auto" w:fill="F2F2F2"/>
      </w:pPr>
      <w:r>
        <w:rPr>
          <w:rFonts w:ascii="Consolas" w:hAnsi="Consolas"/>
          <w:color w:val="606060"/>
          <w:sz w:val="20"/>
        </w:rPr>
        <w:t xml:space="preserve">    int a, b, x, y;</w:t>
      </w:r>
    </w:p>
    <w:p>
      <w:pPr>
        <w:shd w:val="clear" w:color="auto" w:fill="F2F2F2"/>
      </w:pPr>
      <w:r>
        <w:rPr>
          <w:rFonts w:ascii="Consolas" w:hAnsi="Consolas"/>
          <w:color w:val="606060"/>
          <w:sz w:val="20"/>
        </w:rPr>
        <w:t xml:space="preserve">    int result;</w:t>
      </w:r>
    </w:p>
    <w:p>
      <w:pPr>
        <w:shd w:val="clear" w:color="auto" w:fill="F2F2F2"/>
      </w:pPr>
      <w:r>
        <w:rPr>
          <w:rFonts w:ascii="Consolas" w:hAnsi="Consolas"/>
          <w:color w:val="606060"/>
          <w:sz w:val="20"/>
        </w:rPr>
        <w:t xml:space="preserve">    printf("두 정수를 입력하시오: ");</w:t>
      </w:r>
    </w:p>
    <w:p>
      <w:pPr>
        <w:shd w:val="clear" w:color="auto" w:fill="F2F2F2"/>
      </w:pPr>
      <w:r>
        <w:rPr>
          <w:rFonts w:ascii="Consolas" w:hAnsi="Consolas"/>
          <w:color w:val="606060"/>
          <w:sz w:val="20"/>
        </w:rPr>
        <w:t xml:space="preserve">    scanf_s("%d %d", &amp;a, &amp;b);</w:t>
      </w:r>
    </w:p>
    <w:p>
      <w:pPr>
        <w:shd w:val="clear" w:color="auto" w:fill="F2F2F2"/>
      </w:pPr>
      <w:r>
        <w:rPr>
          <w:rFonts w:ascii="Consolas" w:hAnsi="Consolas"/>
          <w:color w:val="606060"/>
          <w:sz w:val="20"/>
        </w:rPr>
        <w:t xml:space="preserve">    x = (a &gt; b) ? a : b;</w:t>
      </w:r>
    </w:p>
    <w:p>
      <w:pPr>
        <w:shd w:val="clear" w:color="auto" w:fill="F2F2F2"/>
      </w:pPr>
      <w:r>
        <w:rPr>
          <w:rFonts w:ascii="Consolas" w:hAnsi="Consolas"/>
          <w:color w:val="606060"/>
          <w:sz w:val="20"/>
        </w:rPr>
        <w:t xml:space="preserve">    y = (a &lt; b) ? a : b;</w:t>
      </w:r>
    </w:p>
    <w:p>
      <w:pPr>
        <w:shd w:val="clear" w:color="auto" w:fill="F2F2F2"/>
      </w:pPr>
      <w:r>
        <w:rPr>
          <w:rFonts w:ascii="Consolas" w:hAnsi="Consolas"/>
          <w:color w:val="606060"/>
          <w:sz w:val="20"/>
        </w:rPr>
        <w:t xml:space="preserve">    result = GCD(x, y);</w:t>
      </w:r>
    </w:p>
    <w:p>
      <w:pPr>
        <w:shd w:val="clear" w:color="auto" w:fill="F2F2F2"/>
      </w:pPr>
      <w:r>
        <w:rPr>
          <w:rFonts w:ascii="Consolas" w:hAnsi="Consolas"/>
          <w:color w:val="606060"/>
          <w:sz w:val="20"/>
        </w:rPr>
        <w:t xml:space="preserve">    printf("두 수의 최대공약수: %d\n", result);</w:t>
      </w:r>
    </w:p>
    <w:p>
      <w:pPr>
        <w:shd w:val="clear" w:color="auto" w:fill="F2F2F2"/>
      </w:pPr>
      <w:r>
        <w:rPr>
          <w:rFonts w:ascii="Consolas" w:hAnsi="Consolas"/>
          <w:color w:val="606060"/>
          <w:sz w:val="20"/>
        </w:rPr>
        <w:t xml:space="preserve">    return 0;</w:t>
      </w:r>
    </w:p>
    <w:p>
      <w:pPr>
        <w:shd w:val="clear" w:color="auto" w:fill="F2F2F2"/>
      </w:pPr>
      <w:r>
        <w:rPr>
          <w:rFonts w:ascii="Consolas" w:hAnsi="Consolas"/>
          <w:color w:val="606060"/>
          <w:sz w:val="20"/>
        </w:rPr>
        <w:t xml:space="preserve">}</w:t>
      </w:r>
    </w:p>
    <w:p>
      <w:pPr>
        <w:shd w:val="clear" w:color="auto" w:fill="F2F2F2"/>
      </w:pPr>
      <w:r>
        <w:rPr>
          <w:rFonts w:ascii="Consolas" w:hAnsi="Consolas"/>
          <w:color w:val="606060"/>
          <w:sz w:val="20"/>
        </w:rPr>
        <w:t xml:space="preserve">int GCD(int n1, int n2)</w:t>
      </w:r>
    </w:p>
    <w:p>
      <w:pPr>
        <w:shd w:val="clear" w:color="auto" w:fill="F2F2F2"/>
      </w:pPr>
      <w:r>
        <w:rPr>
          <w:rFonts w:ascii="Consolas" w:hAnsi="Consolas"/>
          <w:color w:val="606060"/>
          <w:sz w:val="20"/>
        </w:rPr>
        <w:t xml:space="preserve">{</w:t>
      </w:r>
    </w:p>
    <w:p>
      <w:pPr>
        <w:shd w:val="clear" w:color="auto" w:fill="F2F2F2"/>
      </w:pPr>
      <w:r>
        <w:rPr>
          <w:rFonts w:ascii="Consolas" w:hAnsi="Consolas"/>
          <w:color w:val="606060"/>
          <w:sz w:val="20"/>
        </w:rPr>
        <w:t xml:space="preserve">    int z;</w:t>
      </w:r>
    </w:p>
    <w:p>
      <w:pPr>
        <w:shd w:val="clear" w:color="auto" w:fill="F2F2F2"/>
      </w:pPr>
      <w:r>
        <w:rPr>
          <w:rFonts w:ascii="Consolas" w:hAnsi="Consolas"/>
          <w:color w:val="606060"/>
          <w:sz w:val="20"/>
        </w:rPr>
        <w:t xml:space="preserve">    while (n2 != 0)</w:t>
      </w:r>
    </w:p>
    <w:p>
      <w:pPr>
        <w:shd w:val="clear" w:color="auto" w:fill="F2F2F2"/>
      </w:pPr>
      <w:r>
        <w:rPr>
          <w:rFonts w:ascii="Consolas" w:hAnsi="Consolas"/>
          <w:color w:val="606060"/>
          <w:sz w:val="20"/>
        </w:rPr>
        <w:t xml:space="preserve">    {</w:t>
      </w:r>
    </w:p>
    <w:p>
      <w:pPr>
        <w:shd w:val="clear" w:color="auto" w:fill="F2F2F2"/>
      </w:pPr>
      <w:r>
        <w:rPr>
          <w:rFonts w:ascii="Consolas" w:hAnsi="Consolas"/>
          <w:color w:val="606060"/>
          <w:sz w:val="20"/>
        </w:rPr>
        <w:t xml:space="preserve">        z = n1 % n2;</w:t>
      </w:r>
    </w:p>
    <w:p>
      <w:pPr>
        <w:shd w:val="clear" w:color="auto" w:fill="F2F2F2"/>
      </w:pPr>
      <w:r>
        <w:rPr>
          <w:rFonts w:ascii="Consolas" w:hAnsi="Consolas"/>
          <w:color w:val="606060"/>
          <w:sz w:val="20"/>
        </w:rPr>
        <w:t xml:space="preserve">        n1 = n2;</w:t>
      </w:r>
    </w:p>
    <w:p>
      <w:pPr>
        <w:shd w:val="clear" w:color="auto" w:fill="F2F2F2"/>
      </w:pPr>
      <w:r>
        <w:rPr>
          <w:rFonts w:ascii="Consolas" w:hAnsi="Consolas"/>
          <w:color w:val="606060"/>
          <w:sz w:val="20"/>
        </w:rPr>
        <w:t xml:space="preserve">        n2 = z;</w:t>
      </w:r>
    </w:p>
    <w:p>
      <w:pPr>
        <w:shd w:val="clear" w:color="auto" w:fill="F2F2F2"/>
      </w:pPr>
      <w:r>
        <w:rPr>
          <w:rFonts w:ascii="Consolas" w:hAnsi="Consolas"/>
          <w:color w:val="606060"/>
          <w:sz w:val="20"/>
        </w:rPr>
        <w:t xml:space="preserve">    }</w:t>
      </w:r>
    </w:p>
    <w:p>
      <w:pPr>
        <w:shd w:val="clear" w:color="auto" w:fill="F2F2F2"/>
      </w:pPr>
      <w:r>
        <w:rPr>
          <w:rFonts w:ascii="Consolas" w:hAnsi="Consolas"/>
          <w:color w:val="606060"/>
          <w:sz w:val="20"/>
        </w:rPr>
        <w:t xml:space="preserve">    return n1;</w:t>
      </w:r>
    </w:p>
    <w:p>
      <w:pPr>
        <w:shd w:val="clear" w:color="auto" w:fill="F2F2F2"/>
      </w:pPr>
      <w:r>
        <w:rPr>
          <w:rFonts w:ascii="Consolas" w:hAnsi="Consolas"/>
          <w:color w:val="606060"/>
          <w:sz w:val="20"/>
        </w:rPr>
        <w:t xml:space="preserve">}</w:t>
      </w:r>
    </w:p>
    <w:p>
      <w:pPr>
        <w:spacing w:after="0"/>
      </w:pPr>
    </w:p>
    <w:p>
      <w:r>
        <w:rPr>
          <w:rFonts w:ascii="맑은 고딕" w:hAnsi="맑은 고딕"/>
          <w:b/>
          <w:sz w:val="22"/>
        </w:rPr>
        <w:t>▪ 피드백</w:t>
      </w:r>
    </w:p>
    <w:p>
      <w:r>
        <w:rPr>
          <w:rFonts w:ascii="맑은 고딕" w:hAnsi="맑은 고딕"/>
          <w:b/>
          <w:sz w:val="20"/>
        </w:rPr>
        <w:t>어려움을 겪었던 부분</w:t>
      </w:r>
    </w:p>
    <w:p>
      <w:r>
        <w:t>함수의 반환 값을 잘못 설정하여 갈피를 잡는 데 어려웠습니다.</w:t>
      </w:r>
    </w:p>
    <w:p/>
    <w:p>
      <w:r>
        <w:rPr>
          <w:rFonts w:ascii="맑은 고딕" w:hAnsi="맑은 고딕"/>
          <w:b/>
          <w:sz w:val="20"/>
        </w:rPr>
        <w:t>문제를 통해 배우게 된 내용</w:t>
      </w:r>
    </w:p>
    <w:p>
      <w:r>
        <w:t>메인 함수에서 전달받는 변수들을 잘 구분지어야 한다는 것을 배웠습니다.</w:t>
      </w:r>
    </w:p>
    <w:p>
      <w:r>
        <w:br w:type="page"/>
      </w:r>
    </w:p>
    <w:p>
      <w:pPr>
        <w:pStyle w:val="Heading1"/>
      </w:pPr>
      <w:r>
        <w:rPr>
          <w:rFonts w:ascii="맑은 고딕" w:hAnsi="맑은 고딕"/>
        </w:rPr>
        <w:t>문제 3번</w:t>
      </w:r>
    </w:p>
    <w:p>
      <w:r>
        <w:rPr>
          <w:rFonts w:ascii="맑은 고딕" w:hAnsi="맑은 고딕"/>
          <w:b/>
          <w:sz w:val="22"/>
        </w:rPr>
        <w:t>▪ 문제 내용</w:t>
      </w:r>
    </w:p>
    <w:p>
      <w:r>
        <w:t>두 양의 정수를 받아 최소공배수를 반환하는 함수를 작성하라.</w:t>
      </w:r>
    </w:p>
    <w:p>
      <w:r>
        <w:t>함수 안에서 gcd를 호출해 사용하라.</w:t>
      </w:r>
    </w:p>
    <w:p>
      <w:pPr>
        <w:spacing w:after="0"/>
      </w:pPr>
    </w:p>
    <w:p>
      <w:r>
        <w:rPr>
          <w:rFonts w:ascii="맑은 고딕" w:hAnsi="맑은 고딕"/>
          <w:b/>
          <w:sz w:val="22"/>
        </w:rPr>
        <w:t>▪ 소스코드</w:t>
      </w:r>
    </w:p>
    <w:p>
      <w:pPr>
        <w:shd w:val="clear" w:color="auto" w:fill="F2F2F2"/>
      </w:pPr>
      <w:r>
        <w:rPr>
          <w:rFonts w:ascii="Consolas" w:hAnsi="Consolas"/>
          <w:color w:val="606060"/>
          <w:sz w:val="20"/>
        </w:rPr>
        <w:t xml:space="preserve">#include &lt;stdio.h&gt;</w:t>
      </w:r>
    </w:p>
    <w:p>
      <w:pPr>
        <w:shd w:val="clear" w:color="auto" w:fill="F2F2F2"/>
      </w:pPr>
      <w:r>
        <w:rPr>
          <w:rFonts w:ascii="Consolas" w:hAnsi="Consolas"/>
          <w:color w:val="606060"/>
          <w:sz w:val="20"/>
        </w:rPr>
        <w:t xml:space="preserve">int GCD(int n1, int n2);</w:t>
      </w:r>
    </w:p>
    <w:p>
      <w:pPr>
        <w:shd w:val="clear" w:color="auto" w:fill="F2F2F2"/>
      </w:pPr>
      <w:r>
        <w:rPr>
          <w:rFonts w:ascii="Consolas" w:hAnsi="Consolas"/>
          <w:color w:val="606060"/>
          <w:sz w:val="20"/>
        </w:rPr>
        <w:t xml:space="preserve">int main(void)</w:t>
      </w:r>
    </w:p>
    <w:p>
      <w:pPr>
        <w:shd w:val="clear" w:color="auto" w:fill="F2F2F2"/>
      </w:pPr>
      <w:r>
        <w:rPr>
          <w:rFonts w:ascii="Consolas" w:hAnsi="Consolas"/>
          <w:color w:val="606060"/>
          <w:sz w:val="20"/>
        </w:rPr>
        <w:t xml:space="preserve">{</w:t>
      </w:r>
    </w:p>
    <w:p>
      <w:pPr>
        <w:shd w:val="clear" w:color="auto" w:fill="F2F2F2"/>
      </w:pPr>
      <w:r>
        <w:rPr>
          <w:rFonts w:ascii="Consolas" w:hAnsi="Consolas"/>
          <w:color w:val="606060"/>
          <w:sz w:val="20"/>
        </w:rPr>
        <w:t xml:space="preserve">    int a, b, x, y;</w:t>
      </w:r>
    </w:p>
    <w:p>
      <w:pPr>
        <w:shd w:val="clear" w:color="auto" w:fill="F2F2F2"/>
      </w:pPr>
      <w:r>
        <w:rPr>
          <w:rFonts w:ascii="Consolas" w:hAnsi="Consolas"/>
          <w:color w:val="606060"/>
          <w:sz w:val="20"/>
        </w:rPr>
        <w:t xml:space="preserve">    int result;</w:t>
      </w:r>
    </w:p>
    <w:p>
      <w:pPr>
        <w:shd w:val="clear" w:color="auto" w:fill="F2F2F2"/>
      </w:pPr>
      <w:r>
        <w:rPr>
          <w:rFonts w:ascii="Consolas" w:hAnsi="Consolas"/>
          <w:color w:val="606060"/>
          <w:sz w:val="20"/>
        </w:rPr>
        <w:t xml:space="preserve">    printf("두 정수를 입력하시오: ");</w:t>
      </w:r>
    </w:p>
    <w:p>
      <w:pPr>
        <w:shd w:val="clear" w:color="auto" w:fill="F2F2F2"/>
      </w:pPr>
      <w:r>
        <w:rPr>
          <w:rFonts w:ascii="Consolas" w:hAnsi="Consolas"/>
          <w:color w:val="606060"/>
          <w:sz w:val="20"/>
        </w:rPr>
        <w:t xml:space="preserve">    scanf_s("%d %d", &amp;a, &amp;b);</w:t>
      </w:r>
    </w:p>
    <w:p>
      <w:pPr>
        <w:shd w:val="clear" w:color="auto" w:fill="F2F2F2"/>
      </w:pPr>
      <w:r>
        <w:rPr>
          <w:rFonts w:ascii="Consolas" w:hAnsi="Consolas"/>
          <w:color w:val="606060"/>
          <w:sz w:val="20"/>
        </w:rPr>
        <w:t xml:space="preserve">    x = (a &gt; b) ? a : b;</w:t>
      </w:r>
    </w:p>
    <w:p>
      <w:pPr>
        <w:shd w:val="clear" w:color="auto" w:fill="F2F2F2"/>
      </w:pPr>
      <w:r>
        <w:rPr>
          <w:rFonts w:ascii="Consolas" w:hAnsi="Consolas"/>
          <w:color w:val="606060"/>
          <w:sz w:val="20"/>
        </w:rPr>
        <w:t xml:space="preserve">    y = (a &lt; b) ? a : b;</w:t>
      </w:r>
    </w:p>
    <w:p>
      <w:pPr>
        <w:shd w:val="clear" w:color="auto" w:fill="F2F2F2"/>
      </w:pPr>
      <w:r>
        <w:rPr>
          <w:rFonts w:ascii="Consolas" w:hAnsi="Consolas"/>
          <w:color w:val="606060"/>
          <w:sz w:val="20"/>
        </w:rPr>
        <w:t xml:space="preserve">    result = GCD(x, y);</w:t>
      </w:r>
    </w:p>
    <w:p>
      <w:pPr>
        <w:shd w:val="clear" w:color="auto" w:fill="F2F2F2"/>
      </w:pPr>
      <w:r>
        <w:rPr>
          <w:rFonts w:ascii="Consolas" w:hAnsi="Consolas"/>
          <w:color w:val="606060"/>
          <w:sz w:val="20"/>
        </w:rPr>
        <w:t xml:space="preserve">    printf("두 수의 최소공배수: %d\n", result);</w:t>
      </w:r>
    </w:p>
    <w:p>
      <w:pPr>
        <w:shd w:val="clear" w:color="auto" w:fill="F2F2F2"/>
      </w:pPr>
      <w:r>
        <w:rPr>
          <w:rFonts w:ascii="Consolas" w:hAnsi="Consolas"/>
          <w:color w:val="606060"/>
          <w:sz w:val="20"/>
        </w:rPr>
        <w:t xml:space="preserve">    return 0;</w:t>
      </w:r>
    </w:p>
    <w:p>
      <w:pPr>
        <w:shd w:val="clear" w:color="auto" w:fill="F2F2F2"/>
      </w:pPr>
      <w:r>
        <w:rPr>
          <w:rFonts w:ascii="Consolas" w:hAnsi="Consolas"/>
          <w:color w:val="606060"/>
          <w:sz w:val="20"/>
        </w:rPr>
        <w:t xml:space="preserve">}</w:t>
      </w:r>
    </w:p>
    <w:p>
      <w:pPr>
        <w:shd w:val="clear" w:color="auto" w:fill="F2F2F2"/>
      </w:pPr>
      <w:r>
        <w:rPr>
          <w:rFonts w:ascii="Consolas" w:hAnsi="Consolas"/>
          <w:color w:val="606060"/>
          <w:sz w:val="20"/>
        </w:rPr>
        <w:t xml:space="preserve">int GCD(int n1, int n2)</w:t>
      </w:r>
    </w:p>
    <w:p>
      <w:pPr>
        <w:shd w:val="clear" w:color="auto" w:fill="F2F2F2"/>
      </w:pPr>
      <w:r>
        <w:rPr>
          <w:rFonts w:ascii="Consolas" w:hAnsi="Consolas"/>
          <w:color w:val="606060"/>
          <w:sz w:val="20"/>
        </w:rPr>
        <w:t xml:space="preserve">{</w:t>
      </w:r>
    </w:p>
    <w:p>
      <w:pPr>
        <w:shd w:val="clear" w:color="auto" w:fill="F2F2F2"/>
      </w:pPr>
      <w:r>
        <w:rPr>
          <w:rFonts w:ascii="Consolas" w:hAnsi="Consolas"/>
          <w:color w:val="606060"/>
          <w:sz w:val="20"/>
        </w:rPr>
        <w:t xml:space="preserve">    int z, i = n1 * n2;</w:t>
      </w:r>
    </w:p>
    <w:p>
      <w:pPr>
        <w:shd w:val="clear" w:color="auto" w:fill="F2F2F2"/>
      </w:pPr>
      <w:r>
        <w:rPr>
          <w:rFonts w:ascii="Consolas" w:hAnsi="Consolas"/>
          <w:color w:val="606060"/>
          <w:sz w:val="20"/>
        </w:rPr>
        <w:t xml:space="preserve">    while (n2 != 0)</w:t>
      </w:r>
    </w:p>
    <w:p>
      <w:pPr>
        <w:shd w:val="clear" w:color="auto" w:fill="F2F2F2"/>
      </w:pPr>
      <w:r>
        <w:rPr>
          <w:rFonts w:ascii="Consolas" w:hAnsi="Consolas"/>
          <w:color w:val="606060"/>
          <w:sz w:val="20"/>
        </w:rPr>
        <w:t xml:space="preserve">    {</w:t>
      </w:r>
    </w:p>
    <w:p>
      <w:pPr>
        <w:shd w:val="clear" w:color="auto" w:fill="F2F2F2"/>
      </w:pPr>
      <w:r>
        <w:rPr>
          <w:rFonts w:ascii="Consolas" w:hAnsi="Consolas"/>
          <w:color w:val="606060"/>
          <w:sz w:val="20"/>
        </w:rPr>
        <w:t xml:space="preserve">        z = n1 % n2;</w:t>
      </w:r>
    </w:p>
    <w:p>
      <w:pPr>
        <w:shd w:val="clear" w:color="auto" w:fill="F2F2F2"/>
      </w:pPr>
      <w:r>
        <w:rPr>
          <w:rFonts w:ascii="Consolas" w:hAnsi="Consolas"/>
          <w:color w:val="606060"/>
          <w:sz w:val="20"/>
        </w:rPr>
        <w:t xml:space="preserve">        n1 = n2;</w:t>
      </w:r>
    </w:p>
    <w:p>
      <w:pPr>
        <w:shd w:val="clear" w:color="auto" w:fill="F2F2F2"/>
      </w:pPr>
      <w:r>
        <w:rPr>
          <w:rFonts w:ascii="Consolas" w:hAnsi="Consolas"/>
          <w:color w:val="606060"/>
          <w:sz w:val="20"/>
        </w:rPr>
        <w:t xml:space="preserve">        n2 = z;</w:t>
      </w:r>
    </w:p>
    <w:p>
      <w:pPr>
        <w:shd w:val="clear" w:color="auto" w:fill="F2F2F2"/>
      </w:pPr>
      <w:r>
        <w:rPr>
          <w:rFonts w:ascii="Consolas" w:hAnsi="Consolas"/>
          <w:color w:val="606060"/>
          <w:sz w:val="20"/>
        </w:rPr>
        <w:t xml:space="preserve">    }</w:t>
      </w:r>
    </w:p>
    <w:p>
      <w:pPr>
        <w:shd w:val="clear" w:color="auto" w:fill="F2F2F2"/>
      </w:pPr>
      <w:r>
        <w:rPr>
          <w:rFonts w:ascii="Consolas" w:hAnsi="Consolas"/>
          <w:color w:val="606060"/>
          <w:sz w:val="20"/>
        </w:rPr>
        <w:t xml:space="preserve">    i /= n1;</w:t>
      </w:r>
    </w:p>
    <w:p>
      <w:pPr>
        <w:shd w:val="clear" w:color="auto" w:fill="F2F2F2"/>
      </w:pPr>
      <w:r>
        <w:rPr>
          <w:rFonts w:ascii="Consolas" w:hAnsi="Consolas"/>
          <w:color w:val="606060"/>
          <w:sz w:val="20"/>
        </w:rPr>
        <w:t xml:space="preserve">    return i;</w:t>
      </w:r>
    </w:p>
    <w:p>
      <w:pPr>
        <w:shd w:val="clear" w:color="auto" w:fill="F2F2F2"/>
      </w:pPr>
      <w:r>
        <w:rPr>
          <w:rFonts w:ascii="Consolas" w:hAnsi="Consolas"/>
          <w:color w:val="606060"/>
          <w:sz w:val="20"/>
        </w:rPr>
        <w:t xml:space="preserve">}</w:t>
      </w:r>
    </w:p>
    <w:p>
      <w:pPr>
        <w:spacing w:after="0"/>
      </w:pPr>
    </w:p>
    <w:p>
      <w:r>
        <w:rPr>
          <w:rFonts w:ascii="맑은 고딕" w:hAnsi="맑은 고딕"/>
          <w:b/>
          <w:sz w:val="22"/>
        </w:rPr>
        <w:t>▪ 피드백</w:t>
      </w:r>
    </w:p>
    <w:p>
      <w:r>
        <w:rPr>
          <w:rFonts w:ascii="맑은 고딕" w:hAnsi="맑은 고딕"/>
          <w:b/>
          <w:sz w:val="20"/>
        </w:rPr>
        <w:t>어려움을 겪었던 부분</w:t>
      </w:r>
    </w:p>
    <w:p>
      <w:r>
        <w:t>2번 문제에서 작성한 GCD 코드를 토대로 응용하여 어려움 없이 풀었습니다.</w:t>
      </w:r>
    </w:p>
    <w:p/>
    <w:p>
      <w:r>
        <w:rPr>
          <w:rFonts w:ascii="맑은 고딕" w:hAnsi="맑은 고딕"/>
          <w:b/>
          <w:sz w:val="20"/>
        </w:rPr>
        <w:t>문제를 통해 배우게 된 내용</w:t>
      </w:r>
    </w:p>
    <w:p>
      <w:r>
        <w:t>최소공배수는 두 수의 곱을 GCD로 나누어 구할 수 있다는 것을 배웠습니다.</w:t>
      </w:r>
    </w:p>
    <w:p>
      <w:r>
        <w:br w:type="page"/>
      </w:r>
    </w:p>
    <w:p>
      <w:pPr>
        <w:pStyle w:val="Heading1"/>
      </w:pPr>
      <w:r>
        <w:rPr>
          <w:rFonts w:ascii="맑은 고딕" w:hAnsi="맑은 고딕"/>
        </w:rPr>
        <w:t>문제 4번</w:t>
      </w:r>
    </w:p>
    <w:p>
      <w:r>
        <w:rPr>
          <w:rFonts w:ascii="맑은 고딕" w:hAnsi="맑은 고딕"/>
          <w:b/>
          <w:sz w:val="22"/>
        </w:rPr>
        <w:t>▪ 문제 내용</w:t>
      </w:r>
    </w:p>
    <w:p>
      <w:r>
        <w:t>분자와 분모를 양의 정수로 입력받아 기약분수로 출력하라.</w:t>
      </w:r>
    </w:p>
    <w:p>
      <w:r>
        <w:t>main에서 gcd를 호출해 사용하라.</w:t>
      </w:r>
    </w:p>
    <w:p>
      <w:pPr>
        <w:spacing w:after="0"/>
      </w:pPr>
    </w:p>
    <w:p>
      <w:r>
        <w:rPr>
          <w:rFonts w:ascii="맑은 고딕" w:hAnsi="맑은 고딕"/>
          <w:b/>
          <w:sz w:val="22"/>
        </w:rPr>
        <w:t>▪ 소스코드</w:t>
      </w:r>
    </w:p>
    <w:p>
      <w:pPr>
        <w:shd w:val="clear" w:color="auto" w:fill="F2F2F2"/>
      </w:pPr>
      <w:r>
        <w:rPr>
          <w:rFonts w:ascii="Consolas" w:hAnsi="Consolas"/>
          <w:color w:val="606060"/>
          <w:sz w:val="20"/>
        </w:rPr>
        <w:t xml:space="preserve">#include &lt;stdio.h&gt;</w:t>
      </w:r>
    </w:p>
    <w:p>
      <w:pPr>
        <w:shd w:val="clear" w:color="auto" w:fill="F2F2F2"/>
      </w:pPr>
      <w:r>
        <w:rPr>
          <w:rFonts w:ascii="Consolas" w:hAnsi="Consolas"/>
          <w:color w:val="606060"/>
          <w:sz w:val="20"/>
        </w:rPr>
        <w:t xml:space="preserve">int GCD(int n1, int n2);</w:t>
      </w:r>
    </w:p>
    <w:p>
      <w:pPr>
        <w:shd w:val="clear" w:color="auto" w:fill="F2F2F2"/>
      </w:pPr>
      <w:r>
        <w:rPr>
          <w:rFonts w:ascii="Consolas" w:hAnsi="Consolas"/>
          <w:color w:val="606060"/>
          <w:sz w:val="20"/>
        </w:rPr>
        <w:t xml:space="preserve">int main(void)</w:t>
      </w:r>
    </w:p>
    <w:p>
      <w:pPr>
        <w:shd w:val="clear" w:color="auto" w:fill="F2F2F2"/>
      </w:pPr>
      <w:r>
        <w:rPr>
          <w:rFonts w:ascii="Consolas" w:hAnsi="Consolas"/>
          <w:color w:val="606060"/>
          <w:sz w:val="20"/>
        </w:rPr>
        <w:t xml:space="preserve">{</w:t>
      </w:r>
    </w:p>
    <w:p>
      <w:pPr>
        <w:shd w:val="clear" w:color="auto" w:fill="F2F2F2"/>
      </w:pPr>
      <w:r>
        <w:rPr>
          <w:rFonts w:ascii="Consolas" w:hAnsi="Consolas"/>
          <w:color w:val="606060"/>
          <w:sz w:val="20"/>
        </w:rPr>
        <w:t xml:space="preserve">    int x, y;</w:t>
      </w:r>
    </w:p>
    <w:p>
      <w:pPr>
        <w:shd w:val="clear" w:color="auto" w:fill="F2F2F2"/>
      </w:pPr>
      <w:r>
        <w:rPr>
          <w:rFonts w:ascii="Consolas" w:hAnsi="Consolas"/>
          <w:color w:val="606060"/>
          <w:sz w:val="20"/>
        </w:rPr>
        <w:t xml:space="preserve">    printf("두 정수를 입력하시오: ");</w:t>
      </w:r>
    </w:p>
    <w:p>
      <w:pPr>
        <w:shd w:val="clear" w:color="auto" w:fill="F2F2F2"/>
      </w:pPr>
      <w:r>
        <w:rPr>
          <w:rFonts w:ascii="Consolas" w:hAnsi="Consolas"/>
          <w:color w:val="606060"/>
          <w:sz w:val="20"/>
        </w:rPr>
        <w:t xml:space="preserve">    scanf_s("%d %d", &amp;x, &amp;y);</w:t>
      </w:r>
    </w:p>
    <w:p>
      <w:pPr>
        <w:shd w:val="clear" w:color="auto" w:fill="F2F2F2"/>
      </w:pPr>
      <w:r>
        <w:rPr>
          <w:rFonts w:ascii="Consolas" w:hAnsi="Consolas"/>
          <w:color w:val="606060"/>
          <w:sz w:val="20"/>
        </w:rPr>
        <w:t xml:space="preserve">    GCD(x, y);</w:t>
      </w:r>
    </w:p>
    <w:p>
      <w:pPr>
        <w:shd w:val="clear" w:color="auto" w:fill="F2F2F2"/>
      </w:pPr>
      <w:r>
        <w:rPr>
          <w:rFonts w:ascii="Consolas" w:hAnsi="Consolas"/>
          <w:color w:val="606060"/>
          <w:sz w:val="20"/>
        </w:rPr>
        <w:t xml:space="preserve">    return 0;</w:t>
      </w:r>
    </w:p>
    <w:p>
      <w:pPr>
        <w:shd w:val="clear" w:color="auto" w:fill="F2F2F2"/>
      </w:pPr>
      <w:r>
        <w:rPr>
          <w:rFonts w:ascii="Consolas" w:hAnsi="Consolas"/>
          <w:color w:val="606060"/>
          <w:sz w:val="20"/>
        </w:rPr>
        <w:t xml:space="preserve">}</w:t>
      </w:r>
    </w:p>
    <w:p>
      <w:pPr>
        <w:shd w:val="clear" w:color="auto" w:fill="F2F2F2"/>
      </w:pPr>
      <w:r>
        <w:rPr>
          <w:rFonts w:ascii="Consolas" w:hAnsi="Consolas"/>
          <w:color w:val="606060"/>
          <w:sz w:val="20"/>
        </w:rPr>
        <w:t xml:space="preserve">int GCD(int n1, int n2)</w:t>
      </w:r>
    </w:p>
    <w:p>
      <w:pPr>
        <w:shd w:val="clear" w:color="auto" w:fill="F2F2F2"/>
      </w:pPr>
      <w:r>
        <w:rPr>
          <w:rFonts w:ascii="Consolas" w:hAnsi="Consolas"/>
          <w:color w:val="606060"/>
          <w:sz w:val="20"/>
        </w:rPr>
        <w:t xml:space="preserve">{</w:t>
      </w:r>
    </w:p>
    <w:p>
      <w:pPr>
        <w:shd w:val="clear" w:color="auto" w:fill="F2F2F2"/>
      </w:pPr>
      <w:r>
        <w:rPr>
          <w:rFonts w:ascii="Consolas" w:hAnsi="Consolas"/>
          <w:color w:val="606060"/>
          <w:sz w:val="20"/>
        </w:rPr>
        <w:t xml:space="preserve">    int z, x2 = n1, y2 = n2;</w:t>
      </w:r>
    </w:p>
    <w:p>
      <w:pPr>
        <w:shd w:val="clear" w:color="auto" w:fill="F2F2F2"/>
      </w:pPr>
      <w:r>
        <w:rPr>
          <w:rFonts w:ascii="Consolas" w:hAnsi="Consolas"/>
          <w:color w:val="606060"/>
          <w:sz w:val="20"/>
        </w:rPr>
        <w:t xml:space="preserve">    while (n2 != 0)</w:t>
      </w:r>
    </w:p>
    <w:p>
      <w:pPr>
        <w:shd w:val="clear" w:color="auto" w:fill="F2F2F2"/>
      </w:pPr>
      <w:r>
        <w:rPr>
          <w:rFonts w:ascii="Consolas" w:hAnsi="Consolas"/>
          <w:color w:val="606060"/>
          <w:sz w:val="20"/>
        </w:rPr>
        <w:t xml:space="preserve">    {</w:t>
      </w:r>
    </w:p>
    <w:p>
      <w:pPr>
        <w:shd w:val="clear" w:color="auto" w:fill="F2F2F2"/>
      </w:pPr>
      <w:r>
        <w:rPr>
          <w:rFonts w:ascii="Consolas" w:hAnsi="Consolas"/>
          <w:color w:val="606060"/>
          <w:sz w:val="20"/>
        </w:rPr>
        <w:t xml:space="preserve">        z = n1 % n2;</w:t>
      </w:r>
    </w:p>
    <w:p>
      <w:pPr>
        <w:shd w:val="clear" w:color="auto" w:fill="F2F2F2"/>
      </w:pPr>
      <w:r>
        <w:rPr>
          <w:rFonts w:ascii="Consolas" w:hAnsi="Consolas"/>
          <w:color w:val="606060"/>
          <w:sz w:val="20"/>
        </w:rPr>
        <w:t xml:space="preserve">        n1 = n2;</w:t>
      </w:r>
    </w:p>
    <w:p>
      <w:pPr>
        <w:shd w:val="clear" w:color="auto" w:fill="F2F2F2"/>
      </w:pPr>
      <w:r>
        <w:rPr>
          <w:rFonts w:ascii="Consolas" w:hAnsi="Consolas"/>
          <w:color w:val="606060"/>
          <w:sz w:val="20"/>
        </w:rPr>
        <w:t xml:space="preserve">        n2 = z;</w:t>
      </w:r>
    </w:p>
    <w:p>
      <w:pPr>
        <w:shd w:val="clear" w:color="auto" w:fill="F2F2F2"/>
      </w:pPr>
      <w:r>
        <w:rPr>
          <w:rFonts w:ascii="Consolas" w:hAnsi="Consolas"/>
          <w:color w:val="606060"/>
          <w:sz w:val="20"/>
        </w:rPr>
        <w:t xml:space="preserve">    }</w:t>
      </w:r>
    </w:p>
    <w:p>
      <w:pPr>
        <w:shd w:val="clear" w:color="auto" w:fill="F2F2F2"/>
      </w:pPr>
      <w:r>
        <w:rPr>
          <w:rFonts w:ascii="Consolas" w:hAnsi="Consolas"/>
          <w:color w:val="606060"/>
          <w:sz w:val="20"/>
        </w:rPr>
        <w:t xml:space="preserve">    printf("%d/%d", x2 / n1, y2 / n1);</w:t>
      </w:r>
    </w:p>
    <w:p>
      <w:pPr>
        <w:shd w:val="clear" w:color="auto" w:fill="F2F2F2"/>
      </w:pPr>
      <w:r>
        <w:rPr>
          <w:rFonts w:ascii="Consolas" w:hAnsi="Consolas"/>
          <w:color w:val="606060"/>
          <w:sz w:val="20"/>
        </w:rPr>
        <w:t xml:space="preserve">}</w:t>
      </w:r>
    </w:p>
    <w:p>
      <w:pPr>
        <w:spacing w:after="0"/>
      </w:pPr>
    </w:p>
    <w:p>
      <w:r>
        <w:rPr>
          <w:rFonts w:ascii="맑은 고딕" w:hAnsi="맑은 고딕"/>
          <w:b/>
          <w:sz w:val="22"/>
        </w:rPr>
        <w:t>▪ 피드백</w:t>
      </w:r>
    </w:p>
    <w:p>
      <w:r>
        <w:rPr>
          <w:rFonts w:ascii="맑은 고딕" w:hAnsi="맑은 고딕"/>
          <w:b/>
          <w:sz w:val="20"/>
        </w:rPr>
        <w:t>어려움을 겪었던 부분</w:t>
      </w:r>
    </w:p>
    <w:p>
      <w:r>
        <w:t>3번과 마찬가지로 GCD 코드를 활용하여 어려움 없이 풀었습니다.</w:t>
      </w:r>
    </w:p>
    <w:p/>
    <w:p>
      <w:r>
        <w:rPr>
          <w:rFonts w:ascii="맑은 고딕" w:hAnsi="맑은 고딕"/>
          <w:b/>
          <w:sz w:val="20"/>
        </w:rPr>
        <w:t>문제를 통해 배우게 된 내용</w:t>
      </w:r>
    </w:p>
    <w:p>
      <w:r>
        <w:t>GCD를 활용하면 분자와 분모를 각각 나누어 기약분수를 구할 수 있다는 것을 배웠습니다.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