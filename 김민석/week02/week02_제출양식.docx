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/>
        </w:rPr>
        <w:t>Week 02 결과 보고서</w:t>
      </w:r>
    </w:p>
    <w:p>
      <w:r>
        <w:rPr>
          <w:rFonts w:ascii="맑은 고딕" w:hAnsi="맑은 고딕"/>
          <w:b/>
          <w:sz w:val="22"/>
        </w:rPr>
        <w:t xml:space="preserve">이름: </w:t>
      </w:r>
      <w:r>
        <w:rPr>
          <w:rFonts w:ascii="맑은 고딕" w:hAnsi="맑은 고딕"/>
          <w:sz w:val="22"/>
        </w:rPr>
        <w:t xml:space="preserve">                    </w:t>
      </w:r>
      <w:r>
        <w:rPr>
          <w:rFonts w:ascii="맑은 고딕" w:hAnsi="맑은 고딕"/>
          <w:b/>
          <w:sz w:val="22"/>
        </w:rPr>
        <w:t xml:space="preserve">  제출일: </w:t>
      </w:r>
      <w:r>
        <w:rPr>
          <w:rFonts w:ascii="맑은 고딕" w:hAnsi="맑은 고딕"/>
          <w:sz w:val="22"/>
        </w:rPr>
        <w:t xml:space="preserve">              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맑은 고딕" w:hAnsi="맑은 고딕"/>
        </w:rPr>
        <w:t>문제 1번</w:t>
      </w:r>
    </w:p>
    <w:p>
      <w:r>
        <w:rPr>
          <w:rFonts w:ascii="맑은 고딕" w:hAnsi="맑은 고딕"/>
          <w:b/>
          <w:sz w:val="22"/>
        </w:rPr>
        <w:t>▪ 문제 내용</w:t>
      </w:r>
    </w:p>
    <w:p/>
    <w:p/>
    <w:p>
      <w:pPr>
        <w:spacing w:after="0"/>
      </w:pPr>
    </w:p>
    <w:p>
      <w:r>
        <w:rPr>
          <w:rFonts w:ascii="맑은 고딕" w:hAnsi="맑은 고딕"/>
          <w:b/>
          <w:sz w:val="22"/>
        </w:rPr>
        <w:t>▪ 소스코드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>// 소스코드를 여기에 붙여넣기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>// 소스코드를 여기에 붙여넣기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>// 소스코드를 여기에 붙여넣기</w:t>
      </w:r>
    </w:p>
    <w:p>
      <w:pPr>
        <w:spacing w:after="0"/>
      </w:pPr>
    </w:p>
    <w:p>
      <w:r>
        <w:rPr>
          <w:rFonts w:ascii="맑은 고딕" w:hAnsi="맑은 고딕"/>
          <w:b/>
          <w:sz w:val="22"/>
        </w:rPr>
        <w:t>▪ 실행화면</w:t>
      </w:r>
    </w:p>
    <w:p>
      <w:pPr>
        <w:spacing w:before="80" w:after="80"/>
        <w:jc w:val="center"/>
        <w:shd w:val="clear" w:color="auto" w:fill="F9F9F9"/>
      </w:pPr>
      <w:r>
        <w:rPr>
          <w:rFonts w:ascii="맑은 고딕" w:hAnsi="맑은 고딕"/>
          <w:color w:val="999999"/>
          <w:sz w:val="20"/>
        </w:rPr>
        <w:t>[ 실행화면 캡처 이미지 삽입 ]</w:t>
      </w:r>
    </w:p>
    <w:p>
      <w:pPr>
        <w:spacing w:after="0"/>
      </w:pPr>
    </w:p>
    <w:p>
      <w:r>
        <w:rPr>
          <w:rFonts w:ascii="맑은 고딕" w:hAnsi="맑은 고딕"/>
          <w:b/>
          <w:sz w:val="22"/>
        </w:rPr>
        <w:t>▪ 피드백</w:t>
      </w:r>
    </w:p>
    <w:p>
      <w:r>
        <w:rPr>
          <w:rFonts w:ascii="맑은 고딕" w:hAnsi="맑은 고딕"/>
          <w:b/>
          <w:sz w:val="20"/>
        </w:rPr>
        <w:t>어려움을 겪었던 부분</w:t>
      </w:r>
    </w:p>
    <w:p/>
    <w:p/>
    <w:p>
      <w:r>
        <w:rPr>
          <w:rFonts w:ascii="맑은 고딕" w:hAnsi="맑은 고딕"/>
          <w:b/>
          <w:sz w:val="20"/>
        </w:rPr>
        <w:t>문제를 통해 배우게 된 내용</w:t>
      </w:r>
    </w:p>
    <w:p/>
    <w:p/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문제 2번</w:t>
      </w:r>
    </w:p>
    <w:p>
      <w:r>
        <w:rPr>
          <w:rFonts w:ascii="맑은 고딕" w:hAnsi="맑은 고딕"/>
          <w:b/>
          <w:sz w:val="22"/>
        </w:rPr>
        <w:t>▪ 문제 내용</w:t>
      </w:r>
    </w:p>
    <w:p/>
    <w:p/>
    <w:p>
      <w:pPr>
        <w:spacing w:after="0"/>
      </w:pPr>
    </w:p>
    <w:p>
      <w:r>
        <w:rPr>
          <w:rFonts w:ascii="맑은 고딕" w:hAnsi="맑은 고딕"/>
          <w:b/>
          <w:sz w:val="22"/>
        </w:rPr>
        <w:t>▪ 소스코드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>// 소스코드를 여기에 붙여넣기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>// 소스코드를 여기에 붙여넣기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>// 소스코드를 여기에 붙여넣기</w:t>
      </w:r>
    </w:p>
    <w:p>
      <w:pPr>
        <w:spacing w:after="0"/>
      </w:pPr>
    </w:p>
    <w:p>
      <w:r>
        <w:rPr>
          <w:rFonts w:ascii="맑은 고딕" w:hAnsi="맑은 고딕"/>
          <w:b/>
          <w:sz w:val="22"/>
        </w:rPr>
        <w:t>▪ 실행화면</w:t>
      </w:r>
    </w:p>
    <w:p>
      <w:pPr>
        <w:spacing w:before="80" w:after="80"/>
        <w:jc w:val="center"/>
        <w:shd w:val="clear" w:color="auto" w:fill="F9F9F9"/>
      </w:pPr>
      <w:r>
        <w:rPr>
          <w:rFonts w:ascii="맑은 고딕" w:hAnsi="맑은 고딕"/>
          <w:color w:val="999999"/>
          <w:sz w:val="20"/>
        </w:rPr>
        <w:t>[ 실행화면 캡처 이미지 삽입 ]</w:t>
      </w:r>
    </w:p>
    <w:p>
      <w:pPr>
        <w:spacing w:after="0"/>
      </w:pPr>
    </w:p>
    <w:p>
      <w:r>
        <w:rPr>
          <w:rFonts w:ascii="맑은 고딕" w:hAnsi="맑은 고딕"/>
          <w:b/>
          <w:sz w:val="22"/>
        </w:rPr>
        <w:t>▪ 피드백</w:t>
      </w:r>
    </w:p>
    <w:p>
      <w:r>
        <w:rPr>
          <w:rFonts w:ascii="맑은 고딕" w:hAnsi="맑은 고딕"/>
          <w:b/>
          <w:sz w:val="20"/>
        </w:rPr>
        <w:t>어려움을 겪었던 부분</w:t>
      </w:r>
    </w:p>
    <w:p/>
    <w:p/>
    <w:p>
      <w:r>
        <w:rPr>
          <w:rFonts w:ascii="맑은 고딕" w:hAnsi="맑은 고딕"/>
          <w:b/>
          <w:sz w:val="20"/>
        </w:rPr>
        <w:t>문제를 통해 배우게 된 내용</w:t>
      </w:r>
    </w:p>
    <w:p/>
    <w:p/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문제 3번</w:t>
      </w:r>
    </w:p>
    <w:p>
      <w:r>
        <w:rPr>
          <w:rFonts w:ascii="맑은 고딕" w:hAnsi="맑은 고딕"/>
          <w:b/>
          <w:sz w:val="22"/>
        </w:rPr>
        <w:t>▪ 문제 내용</w:t>
      </w:r>
    </w:p>
    <w:p/>
    <w:p/>
    <w:p>
      <w:pPr>
        <w:spacing w:after="0"/>
      </w:pPr>
    </w:p>
    <w:p>
      <w:r>
        <w:rPr>
          <w:rFonts w:ascii="맑은 고딕" w:hAnsi="맑은 고딕"/>
          <w:b/>
          <w:sz w:val="22"/>
        </w:rPr>
        <w:t>▪ 소스코드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>// 소스코드를 여기에 붙여넣기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>// 소스코드를 여기에 붙여넣기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>// 소스코드를 여기에 붙여넣기</w:t>
      </w:r>
    </w:p>
    <w:p>
      <w:pPr>
        <w:spacing w:after="0"/>
      </w:pPr>
    </w:p>
    <w:p>
      <w:r>
        <w:rPr>
          <w:rFonts w:ascii="맑은 고딕" w:hAnsi="맑은 고딕"/>
          <w:b/>
          <w:sz w:val="22"/>
        </w:rPr>
        <w:t>▪ 실행화면</w:t>
      </w:r>
    </w:p>
    <w:p>
      <w:pPr>
        <w:spacing w:before="80" w:after="80"/>
        <w:jc w:val="center"/>
        <w:shd w:val="clear" w:color="auto" w:fill="F9F9F9"/>
      </w:pPr>
      <w:r>
        <w:rPr>
          <w:rFonts w:ascii="맑은 고딕" w:hAnsi="맑은 고딕"/>
          <w:color w:val="999999"/>
          <w:sz w:val="20"/>
        </w:rPr>
        <w:t>[ 실행화면 캡처 이미지 삽입 ]</w:t>
      </w:r>
    </w:p>
    <w:p>
      <w:pPr>
        <w:spacing w:after="0"/>
      </w:pPr>
    </w:p>
    <w:p>
      <w:r>
        <w:rPr>
          <w:rFonts w:ascii="맑은 고딕" w:hAnsi="맑은 고딕"/>
          <w:b/>
          <w:sz w:val="22"/>
        </w:rPr>
        <w:t>▪ 피드백</w:t>
      </w:r>
    </w:p>
    <w:p>
      <w:r>
        <w:rPr>
          <w:rFonts w:ascii="맑은 고딕" w:hAnsi="맑은 고딕"/>
          <w:b/>
          <w:sz w:val="20"/>
        </w:rPr>
        <w:t>어려움을 겪었던 부분</w:t>
      </w:r>
    </w:p>
    <w:p/>
    <w:p/>
    <w:p>
      <w:r>
        <w:rPr>
          <w:rFonts w:ascii="맑은 고딕" w:hAnsi="맑은 고딕"/>
          <w:b/>
          <w:sz w:val="20"/>
        </w:rPr>
        <w:t>문제를 통해 배우게 된 내용</w:t>
      </w:r>
    </w:p>
    <w:p/>
    <w:p/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문제 4번</w:t>
      </w:r>
    </w:p>
    <w:p>
      <w:r>
        <w:rPr>
          <w:rFonts w:ascii="맑은 고딕" w:hAnsi="맑은 고딕"/>
          <w:b/>
          <w:sz w:val="22"/>
        </w:rPr>
        <w:t>▪ 문제 내용</w:t>
      </w:r>
    </w:p>
    <w:p/>
    <w:p/>
    <w:p>
      <w:pPr>
        <w:spacing w:after="0"/>
      </w:pPr>
    </w:p>
    <w:p>
      <w:r>
        <w:rPr>
          <w:rFonts w:ascii="맑은 고딕" w:hAnsi="맑은 고딕"/>
          <w:b/>
          <w:sz w:val="22"/>
        </w:rPr>
        <w:t>▪ 소스코드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>// 소스코드를 여기에 붙여넣기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>// 소스코드를 여기에 붙여넣기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>// 소스코드를 여기에 붙여넣기</w:t>
      </w:r>
    </w:p>
    <w:p>
      <w:pPr>
        <w:spacing w:after="0"/>
      </w:pPr>
    </w:p>
    <w:p>
      <w:r>
        <w:rPr>
          <w:rFonts w:ascii="맑은 고딕" w:hAnsi="맑은 고딕"/>
          <w:b/>
          <w:sz w:val="22"/>
        </w:rPr>
        <w:t>▪ 실행화면</w:t>
      </w:r>
    </w:p>
    <w:p>
      <w:pPr>
        <w:spacing w:before="80" w:after="80"/>
        <w:jc w:val="center"/>
        <w:shd w:val="clear" w:color="auto" w:fill="F9F9F9"/>
      </w:pPr>
      <w:r>
        <w:rPr>
          <w:rFonts w:ascii="맑은 고딕" w:hAnsi="맑은 고딕"/>
          <w:color w:val="999999"/>
          <w:sz w:val="20"/>
        </w:rPr>
        <w:t>[ 실행화면 캡처 이미지 삽입 ]</w:t>
      </w:r>
    </w:p>
    <w:p>
      <w:pPr>
        <w:spacing w:after="0"/>
      </w:pPr>
    </w:p>
    <w:p>
      <w:r>
        <w:rPr>
          <w:rFonts w:ascii="맑은 고딕" w:hAnsi="맑은 고딕"/>
          <w:b/>
          <w:sz w:val="22"/>
        </w:rPr>
        <w:t>▪ 피드백</w:t>
      </w:r>
    </w:p>
    <w:p>
      <w:r>
        <w:rPr>
          <w:rFonts w:ascii="맑은 고딕" w:hAnsi="맑은 고딕"/>
          <w:b/>
          <w:sz w:val="20"/>
        </w:rPr>
        <w:t>어려움을 겪었던 부분</w:t>
      </w:r>
    </w:p>
    <w:p/>
    <w:p/>
    <w:p>
      <w:r>
        <w:rPr>
          <w:rFonts w:ascii="맑은 고딕" w:hAnsi="맑은 고딕"/>
          <w:b/>
          <w:sz w:val="20"/>
        </w:rPr>
        <w:t>문제를 통해 배우게 된 내용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